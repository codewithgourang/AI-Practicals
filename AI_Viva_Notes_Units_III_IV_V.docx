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br/>
        <w:t>ARTIFICIAL INTELLIGENCE</w:t>
        <w:br/>
      </w:r>
      <w:r>
        <w:rPr>
          <w:b/>
          <w:color w:val="17365D"/>
          <w:sz w:val="52"/>
        </w:rPr>
        <w:t>VIVA NOTES — UNITS III, IV &amp; V</w:t>
      </w:r>
    </w:p>
    <w:p>
      <w:pPr>
        <w:jc w:val="center"/>
      </w:pPr>
      <w:r>
        <w:rPr>
          <w:i/>
        </w:rPr>
        <w:t>SPPU-style quick revision guide | Definitions • Algorithms • Case studies • Applications • Viva questions</w:t>
      </w:r>
    </w:p>
    <w:p/>
    <w:p>
      <w:pPr>
        <w:jc w:val="center"/>
      </w:pPr>
      <w:r>
        <w:rPr>
          <w:b/>
        </w:rPr>
        <w:t>Prepared for last-minute viva preparation</w:t>
      </w:r>
    </w:p>
    <w:p>
      <w:r>
        <w:br w:type="page"/>
      </w:r>
    </w:p>
    <w:p>
      <w:pPr>
        <w:pStyle w:val="Heading1"/>
      </w:pPr>
      <w:r>
        <w:t>How to Use These Notes</w:t>
      </w:r>
    </w:p>
    <w:p>
      <w:r>
        <w:t>For most viva answers, use this order: definition → working/components → example → advantage or limitation. Keep your first answer short, then expand if the examiner asks.</w:t>
      </w:r>
    </w:p>
    <w:p>
      <w:pPr>
        <w:pStyle w:val="ListBullet"/>
      </w:pPr>
      <w:r>
        <w:t>Unit III: focus on Minimax, Alpha–Beta pruning, MCTS, CSP and the AlphaGo, Libratus and Deep Blue case studies.</w:t>
      </w:r>
    </w:p>
    <w:p>
      <w:pPr>
        <w:pStyle w:val="ListBullet"/>
      </w:pPr>
      <w:r>
        <w:t>Unit IV: focus on logical connectives, inference rules, FOL, quantifiers, unification and MYCIN.</w:t>
      </w:r>
    </w:p>
    <w:p>
      <w:pPr>
        <w:pStyle w:val="ListBullet"/>
      </w:pPr>
      <w:r>
        <w:t>Unit V: focus on planning components, Blocks World, Goal Stack Planning, nonlinear planning, hierarchical planning and industrial applications.</w:t>
      </w:r>
    </w:p>
    <w:p>
      <w:pPr>
        <w:pStyle w:val="Heading1"/>
      </w:pPr>
      <w:r>
        <w:t>UNIT III — Adversarial Search and Game Theory</w:t>
      </w:r>
    </w:p>
    <w:p>
      <w:pPr>
        <w:pStyle w:val="Heading2"/>
      </w:pPr>
      <w:r>
        <w:t>1. Adversarial Search</w:t>
      </w:r>
    </w:p>
    <w:p>
      <w:r>
        <w:t>Adversarial search is a search technique used in competitive environments where one agent tries to maximize its benefit while an opponent tries to minimize it. Examples include Chess, Tic-Tac-Toe, Checkers and Go.</w:t>
      </w:r>
    </w:p>
    <w:p>
      <w:pPr>
        <w:pStyle w:val="ListBullet"/>
      </w:pPr>
      <w:r>
        <w:t>MAX player: tries to maximize the score.</w:t>
      </w:r>
    </w:p>
    <w:p>
      <w:pPr>
        <w:pStyle w:val="ListBullet"/>
      </w:pPr>
      <w:r>
        <w:t>MIN player: tries to minimize the score.</w:t>
      </w:r>
    </w:p>
    <w:p>
      <w:pPr>
        <w:pStyle w:val="ListBullet"/>
      </w:pPr>
      <w:r>
        <w:t>Game tree: represents possible moves and resulting states.</w:t>
      </w:r>
    </w:p>
    <w:p>
      <w:pPr>
        <w:pStyle w:val="ListBullet"/>
      </w:pPr>
      <w:r>
        <w:t>Utility function: assigns a numerical value to a game outcome.</w:t>
      </w:r>
    </w:p>
    <w:p>
      <w:pPr>
        <w:pStyle w:val="ListBullet"/>
      </w:pPr>
      <w:r>
        <w:t>Terminal state: a state where the game ends.</w:t>
      </w:r>
    </w:p>
    <w:p>
      <w:pPr>
        <w:pStyle w:val="Heading2"/>
      </w:pPr>
      <w:r>
        <w:t>2. Optimal Decisions in Games — Minimax</w:t>
      </w:r>
    </w:p>
    <w:p>
      <w:r>
        <w:t>The Minimax algorithm selects the best move assuming the opponent also plays optimally.</w:t>
      </w:r>
    </w:p>
    <w:p>
      <w:pPr>
        <w:pStyle w:val="ListNumber"/>
      </w:pPr>
      <w:r>
        <w:t>Generate the game tree.</w:t>
      </w:r>
    </w:p>
    <w:p>
      <w:pPr>
        <w:pStyle w:val="ListNumber"/>
      </w:pPr>
      <w:r>
        <w:t>Assign utility values to terminal states.</w:t>
      </w:r>
    </w:p>
    <w:p>
      <w:pPr>
        <w:pStyle w:val="ListNumber"/>
      </w:pPr>
      <w:r>
        <w:t>Propagate values upward through the tree.</w:t>
      </w:r>
    </w:p>
    <w:p>
      <w:pPr>
        <w:pStyle w:val="ListNumber"/>
      </w:pPr>
      <w:r>
        <w:t>MAX chooses the maximum child value; MIN chooses the minimum child value.</w:t>
      </w:r>
    </w:p>
    <w:p>
      <w:pPr>
        <w:pStyle w:val="ListNumber"/>
      </w:pPr>
      <w:r>
        <w:t>Choose the move with the best resulting value.</w:t>
      </w:r>
    </w:p>
    <w:p>
      <w:r>
        <w:t>Example: If the two MIN branches return values 3 and 2, MAX chooses the first branch because max(3, 2) = 3.</w:t>
      </w:r>
    </w:p>
    <w:p>
      <w:r>
        <w:t>Advantages: gives an optimal move in a finite game tree when both players play optimally. Limitation: can explore an enormous number of nodes in large games.</w:t>
      </w:r>
    </w:p>
    <w:p>
      <w:pPr>
        <w:pStyle w:val="Heading2"/>
      </w:pPr>
      <w:r>
        <w:t>3. Heuristic Search and Alpha–Beta Pruning</w:t>
      </w:r>
    </w:p>
    <w:p>
      <w:r>
        <w:t>A heuristic is an estimate used to evaluate a position when searching the entire game tree is impractical. In chess, an evaluation function may consider material, king safety and piece positions.</w:t>
      </w:r>
    </w:p>
    <w:p>
      <w:pPr>
        <w:pStyle w:val="ListBullet"/>
      </w:pPr>
      <w:r>
        <w:t>Alpha (α): the best value MAX can guarantee so far.</w:t>
      </w:r>
    </w:p>
    <w:p>
      <w:pPr>
        <w:pStyle w:val="ListBullet"/>
      </w:pPr>
      <w:r>
        <w:t>Beta (β): the best value MIN can guarantee so far.</w:t>
      </w:r>
    </w:p>
    <w:p>
      <w:pPr>
        <w:pStyle w:val="ListBullet"/>
      </w:pPr>
      <w:r>
        <w:t>Pruning condition: stop exploring a branch when α ≥ β.</w:t>
      </w:r>
    </w:p>
    <w:p>
      <w:pPr>
        <w:pStyle w:val="ListBullet"/>
      </w:pPr>
      <w:r>
        <w:t>Alpha–Beta pruning improves efficiency without changing the Minimax result for the same search depth and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Minimax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Alpha–Beta pruning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Select an optimal move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Select an optimal move faster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Pruning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Decision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Optimal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Same result as Minimax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Best-case time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O(b^d)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O(b^(d/2)) with ideal move ordering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Depth-first space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O(bd)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O(bd)</w:t>
            </w:r>
          </w:p>
        </w:tc>
      </w:tr>
    </w:tbl>
    <w:p/>
    <w:p>
      <w:r>
        <w:t>Here, b is the branching factor and d is the search depth.</w:t>
      </w:r>
    </w:p>
    <w:p>
      <w:pPr>
        <w:pStyle w:val="Heading2"/>
      </w:pPr>
      <w:r>
        <w:t>4. Monte Carlo Tree Search (MCTS)</w:t>
      </w:r>
    </w:p>
    <w:p>
      <w:r>
        <w:t>MCTS uses repeated simulations to estimate which move is most promising. It is useful in games with huge search spaces, such as Go.</w:t>
      </w:r>
    </w:p>
    <w:p>
      <w:pPr>
        <w:pStyle w:val="ListNumber"/>
      </w:pPr>
      <w:r>
        <w:t>Selection: select a promising node in the existing tree.</w:t>
      </w:r>
    </w:p>
    <w:p>
      <w:pPr>
        <w:pStyle w:val="ListNumber"/>
      </w:pPr>
      <w:r>
        <w:t>Expansion: add a child node representing a possible move.</w:t>
      </w:r>
    </w:p>
    <w:p>
      <w:pPr>
        <w:pStyle w:val="ListNumber"/>
      </w:pPr>
      <w:r>
        <w:t>Simulation: simulate a game or rollout to estimate the outcome.</w:t>
      </w:r>
    </w:p>
    <w:p>
      <w:pPr>
        <w:pStyle w:val="ListNumber"/>
      </w:pPr>
      <w:r>
        <w:t>Backpropagation: update the visited nodes with the simulation result.</w:t>
      </w:r>
    </w:p>
    <w:p>
      <w:r>
        <w:t>Advantages: handles large search spaces and can improve with more simulations. Limitations: results are estimates and depend on simulation quality and available computation.</w:t>
      </w:r>
    </w:p>
    <w:p>
      <w:pPr>
        <w:pStyle w:val="Heading2"/>
      </w:pPr>
      <w:r>
        <w:t>5. Stochastic Games</w:t>
      </w:r>
    </w:p>
    <w:p>
      <w:r>
        <w:t>A stochastic game involves both strategic decisions and randomness. Examples include Backgammon and dice-based games. Expectiminimax can be used, adding chance nodes to the Minimax tree.</w:t>
      </w:r>
    </w:p>
    <w:p>
      <w:r>
        <w:t>Expected value at a chance node: V(s) = Σ PᵢVᵢ, where Pᵢ is the probability of an outcome and Vᵢ is its value.</w:t>
      </w:r>
    </w:p>
    <w:p>
      <w:pPr>
        <w:pStyle w:val="Heading2"/>
      </w:pPr>
      <w:r>
        <w:t>6. Partially Observable Games</w:t>
      </w:r>
    </w:p>
    <w:p>
      <w:r>
        <w:t>A partially observable game is one where a player cannot observe the complete game state. Examples include Poker and card games with hidden hands.</w:t>
      </w:r>
    </w:p>
    <w:p>
      <w:pPr>
        <w:pStyle w:val="ListBullet"/>
      </w:pPr>
      <w:r>
        <w:t>The AI uses available observations.</w:t>
      </w:r>
    </w:p>
    <w:p>
      <w:pPr>
        <w:pStyle w:val="ListBullet"/>
      </w:pPr>
      <w:r>
        <w:t>It maintains beliefs or probabilities about hidden states.</w:t>
      </w:r>
    </w:p>
    <w:p>
      <w:pPr>
        <w:pStyle w:val="ListBullet"/>
      </w:pPr>
      <w:r>
        <w:t>It may reason about opponent behavior and uncertainty.</w:t>
      </w:r>
    </w:p>
    <w:p>
      <w:r>
        <w:t>Difference: in a fully observable game, the complete relevant state is visible; in a partially observable game, some information is hidden.</w:t>
      </w:r>
    </w:p>
    <w:p>
      <w:pPr>
        <w:pStyle w:val="Heading2"/>
      </w:pPr>
      <w:r>
        <w:t>7. Limitations of Game Search Algorithms</w:t>
      </w:r>
    </w:p>
    <w:p>
      <w:pPr>
        <w:pStyle w:val="ListBullet"/>
      </w:pPr>
      <w:r>
        <w:t>Large branching factors create too many possible moves.</w:t>
      </w:r>
    </w:p>
    <w:p>
      <w:pPr>
        <w:pStyle w:val="ListBullet"/>
      </w:pPr>
      <w:r>
        <w:t>Deep search requires substantial computation and memory.</w:t>
      </w:r>
    </w:p>
    <w:p>
      <w:pPr>
        <w:pStyle w:val="ListBullet"/>
      </w:pPr>
      <w:r>
        <w:t>Heuristics can incorrectly evaluate positions.</w:t>
      </w:r>
    </w:p>
    <w:p>
      <w:pPr>
        <w:pStyle w:val="ListBullet"/>
      </w:pPr>
      <w:r>
        <w:t>Random outcomes make prediction difficult.</w:t>
      </w:r>
    </w:p>
    <w:p>
      <w:pPr>
        <w:pStyle w:val="ListBullet"/>
      </w:pPr>
      <w:r>
        <w:t>Hidden information creates uncertainty.</w:t>
      </w:r>
    </w:p>
    <w:p>
      <w:pPr>
        <w:pStyle w:val="ListBullet"/>
      </w:pPr>
      <w:r>
        <w:t>Real-time decisions impose strict time limits.</w:t>
      </w:r>
    </w:p>
    <w:p>
      <w:pPr>
        <w:pStyle w:val="ListBullet"/>
      </w:pPr>
      <w:r>
        <w:t>Opponents may behave unpredictably.</w:t>
      </w:r>
    </w:p>
    <w:p>
      <w:pPr>
        <w:pStyle w:val="Heading2"/>
      </w:pPr>
      <w:r>
        <w:t>8. Constraint Satisfaction Problems (CSP)</w:t>
      </w:r>
    </w:p>
    <w:p>
      <w:r>
        <w:t>A Constraint Satisfaction Problem is a problem in which values must be assigned to variables while satisfying all constraints.</w:t>
      </w:r>
    </w:p>
    <w:p>
      <w:pPr>
        <w:pStyle w:val="ListBullet"/>
      </w:pPr>
      <w:r>
        <w:t>Variables (X): items whose values must be decided.</w:t>
      </w:r>
    </w:p>
    <w:p>
      <w:pPr>
        <w:pStyle w:val="ListBullet"/>
      </w:pPr>
      <w:r>
        <w:t>Domains (D): possible values for each variable.</w:t>
      </w:r>
    </w:p>
    <w:p>
      <w:pPr>
        <w:pStyle w:val="ListBullet"/>
      </w:pPr>
      <w:r>
        <w:t>Constraints (C): rules restricting allowed combinations.</w:t>
      </w:r>
    </w:p>
    <w:p>
      <w:r>
        <w:t>Example — map coloring: variables are regions A, B and C; domain is {Red, Green, Blue}; neighboring regions must have different colors. Applications include Sudoku, timetable scheduling, map coloring, resource allocation and employee scheduling.</w:t>
      </w:r>
    </w:p>
    <w:p>
      <w:pPr>
        <w:pStyle w:val="Heading2"/>
      </w:pPr>
      <w:r>
        <w:t>9. Constraint Propagation and Inference</w:t>
      </w:r>
    </w:p>
    <w:p>
      <w:r>
        <w:t>Constraint propagation reduces possible values in variable domains by applying constraints before or during search.</w:t>
      </w:r>
    </w:p>
    <w:p>
      <w:pPr>
        <w:pStyle w:val="ListBullet"/>
      </w:pPr>
      <w:r>
        <w:t>Node consistency: each variable satisfies its unary constraints.</w:t>
      </w:r>
    </w:p>
    <w:p>
      <w:pPr>
        <w:pStyle w:val="ListBullet"/>
      </w:pPr>
      <w:r>
        <w:t>Arc consistency: each value of a variable has a compatible value in the connected variable’s domain.</w:t>
      </w:r>
    </w:p>
    <w:p>
      <w:pPr>
        <w:pStyle w:val="ListBullet"/>
      </w:pPr>
      <w:r>
        <w:t>Forward checking: after assigning a variable, remove inconsistent values from unassigned neighboring variables.</w:t>
      </w:r>
    </w:p>
    <w:p>
      <w:r>
        <w:t>Example: if A and B are adjacent and A is assigned Red, Red can be removed from B’s domain. Constraint propagation detects contradictions early and reduces the search space.</w:t>
      </w:r>
    </w:p>
    <w:p>
      <w:pPr>
        <w:pStyle w:val="Heading2"/>
      </w:pPr>
      <w:r>
        <w:t>10. Backtracking Search for CSPs</w:t>
      </w:r>
    </w:p>
    <w:p>
      <w:r>
        <w:t>Backtracking is a depth-first search method that assigns values one by one and reverses an assignment when it causes a contradiction.</w:t>
      </w:r>
    </w:p>
    <w:p>
      <w:pPr>
        <w:pStyle w:val="ListNumber"/>
      </w:pPr>
      <w:r>
        <w:t>Select an unassigned variable.</w:t>
      </w:r>
    </w:p>
    <w:p>
      <w:pPr>
        <w:pStyle w:val="ListNumber"/>
      </w:pPr>
      <w:r>
        <w:t>Choose a value from its domain.</w:t>
      </w:r>
    </w:p>
    <w:p>
      <w:pPr>
        <w:pStyle w:val="ListNumber"/>
      </w:pPr>
      <w:r>
        <w:t>Check whether the assignment satisfies the constraints.</w:t>
      </w:r>
    </w:p>
    <w:p>
      <w:pPr>
        <w:pStyle w:val="ListNumber"/>
      </w:pPr>
      <w:r>
        <w:t>If valid, continue with the next variable.</w:t>
      </w:r>
    </w:p>
    <w:p>
      <w:pPr>
        <w:pStyle w:val="ListNumber"/>
      </w:pPr>
      <w:r>
        <w:t>If no value works, undo the previous assignment and try another value.</w:t>
      </w:r>
    </w:p>
    <w:p>
      <w:pPr>
        <w:pStyle w:val="ListNumber"/>
      </w:pPr>
      <w:r>
        <w:t>Stop when a complete valid assignment is found or all possibilities fail.</w:t>
      </w:r>
    </w:p>
    <w:p>
      <w:pPr>
        <w:pStyle w:val="ListBullet"/>
      </w:pPr>
      <w:r>
        <w:t>MRV (Minimum Remaining Values): choose the variable with the fewest legal values remaining.</w:t>
      </w:r>
    </w:p>
    <w:p>
      <w:pPr>
        <w:pStyle w:val="ListBullet"/>
      </w:pPr>
      <w:r>
        <w:t>Degree heuristic: choose the variable constraining the largest number of unassigned variables.</w:t>
      </w:r>
    </w:p>
    <w:p>
      <w:pPr>
        <w:pStyle w:val="ListBullet"/>
      </w:pPr>
      <w:r>
        <w:t>Least Constraining Value: choose the value that rules out the fewest options for other variables.</w:t>
      </w:r>
    </w:p>
    <w:p>
      <w:r>
        <w:t>Backtracking reverses assignments after failure; forward checking proactively removes incompatible values from neighboring domains.</w:t>
      </w:r>
    </w:p>
    <w:p>
      <w:pPr>
        <w:pStyle w:val="Heading2"/>
      </w:pPr>
      <w:r>
        <w:t>11. Case Study — AlphaGo</w:t>
      </w:r>
    </w:p>
    <w:p>
      <w:r>
        <w:t>AlphaGo was developed by DeepMind to play Go, a game with an enormous number of possible positions. It combined deep neural networks with Monte Carlo Tree Search.</w:t>
      </w:r>
    </w:p>
    <w:p>
      <w:pPr>
        <w:pStyle w:val="ListBullet"/>
      </w:pPr>
      <w:r>
        <w:t>Policy network: suggests promising moves.</w:t>
      </w:r>
    </w:p>
    <w:p>
      <w:pPr>
        <w:pStyle w:val="ListBullet"/>
      </w:pPr>
      <w:r>
        <w:t>Value network: estimates the value of positions.</w:t>
      </w:r>
    </w:p>
    <w:p>
      <w:pPr>
        <w:pStyle w:val="ListBullet"/>
      </w:pPr>
      <w:r>
        <w:t>MCTS: explores promising lines of play.</w:t>
      </w:r>
    </w:p>
    <w:p>
      <w:pPr>
        <w:pStyle w:val="ListBullet"/>
      </w:pPr>
      <w:r>
        <w:t>Learning: used supervised learning and reinforcement learning/self-play in its development.</w:t>
      </w:r>
    </w:p>
    <w:p>
      <w:r>
        <w:t>Achievement: in 2016, AlphaGo defeated Go champion Lee Sedol in a five-game match, winning 4–1.</w:t>
      </w:r>
    </w:p>
    <w:p>
      <w:r>
        <w:t>Viva answer: AlphaGo combined learned neural-network evaluations with tree search instead of relying only on manually designed evaluation functions and conventional search.</w:t>
      </w:r>
    </w:p>
    <w:p>
      <w:pPr>
        <w:pStyle w:val="Heading2"/>
      </w:pPr>
      <w:r>
        <w:t>12. Case Study — Libratus</w:t>
      </w:r>
    </w:p>
    <w:p>
      <w:r>
        <w:t>Libratus was developed at Carnegie Mellon University for heads-up no-limit Texas Hold’em poker. Poker involves hidden cards, bluffing and uncertainty about opponents’ information.</w:t>
      </w:r>
    </w:p>
    <w:p>
      <w:pPr>
        <w:pStyle w:val="ListBullet"/>
      </w:pPr>
      <w:r>
        <w:t>Used game-theoretic reasoning and Counterfactual Regret Minimization (CFR).</w:t>
      </w:r>
    </w:p>
    <w:p>
      <w:pPr>
        <w:pStyle w:val="ListBullet"/>
      </w:pPr>
      <w:r>
        <w:t>Computed and refined strategies for imperfect-information play.</w:t>
      </w:r>
    </w:p>
    <w:p>
      <w:pPr>
        <w:pStyle w:val="ListBullet"/>
      </w:pPr>
      <w:r>
        <w:t>Achievement: in January 2017, Libratus defeated four professional poker players over a long heads-up competition.</w:t>
      </w:r>
    </w:p>
    <w:p>
      <w:r>
        <w:t>Why is poker harder than chess for AI? Poker contains hidden information and bluffing, so the AI must reason about probabilities and strategies, not just visible board positions.</w:t>
      </w:r>
    </w:p>
    <w:p>
      <w:pPr>
        <w:pStyle w:val="Heading2"/>
      </w:pPr>
      <w:r>
        <w:t>13. Case Study — IBM Deep Blue</w:t>
      </w:r>
    </w:p>
    <w:p>
      <w:r>
        <w:t>Deep Blue was an IBM chess-playing computer that used specialized hardware to examine chess positions at high speed.</w:t>
      </w:r>
    </w:p>
    <w:p>
      <w:pPr>
        <w:pStyle w:val="ListBullet"/>
      </w:pPr>
      <w:r>
        <w:t>Minimax search</w:t>
      </w:r>
    </w:p>
    <w:p>
      <w:pPr>
        <w:pStyle w:val="ListBullet"/>
      </w:pPr>
      <w:r>
        <w:t>Alpha–Beta pruning</w:t>
      </w:r>
    </w:p>
    <w:p>
      <w:pPr>
        <w:pStyle w:val="ListBullet"/>
      </w:pPr>
      <w:r>
        <w:t>Chess-specific evaluation functions</w:t>
      </w:r>
    </w:p>
    <w:p>
      <w:pPr>
        <w:pStyle w:val="ListBullet"/>
      </w:pPr>
      <w:r>
        <w:t>Move ordering and specialized chess hardware</w:t>
      </w:r>
    </w:p>
    <w:p>
      <w:r>
        <w:t>Achievement: in 1997, Deep Blue defeated reigning world chess champion Garry Kasparov in a six-game match, winning 3½–2½.</w:t>
      </w:r>
    </w:p>
    <w:p>
      <w:r>
        <w:t>Comparison: Deep Blue relied heavily on high-speed search and chess-specific evaluation. AlphaGo combined neural networks, MCTS and learning techniques to evaluate and explore Go positions.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One-line answer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Minimax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Chooses the best move assuming an optimal opponent.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Alpha–Beta pruning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Eliminates branches that cannot affect the decision.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MCTS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Uses repeated simulations to estimate promising moves.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Stochastic game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game involving chance and strategic decisions.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Partially observable game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Some information about the state is hidden.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CSP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Variables, domains and constraints define the problem.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Constraint propagation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Reduces domains by applying constraints.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Backtracking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Searches assignments and reverses invalid choices.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AlphaGo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Deep learning combined with MCTS for Go.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Libratus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Game-theoretic AI for poker.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Deep Blue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Search-based chess-playing computer.</w:t>
            </w:r>
          </w:p>
        </w:tc>
      </w:tr>
    </w:tbl>
    <w:p/>
    <w:p>
      <w:pPr>
        <w:pStyle w:val="Heading1"/>
      </w:pPr>
      <w:r>
        <w:t>UNIT IV — Knowledge Representation Using Logical Formalisms</w:t>
      </w:r>
    </w:p>
    <w:p>
      <w:pPr>
        <w:pStyle w:val="Heading2"/>
      </w:pPr>
      <w:r>
        <w:t>1. Knowledge Representation and Knowledge-Based Agents</w:t>
      </w:r>
    </w:p>
    <w:p>
      <w:r>
        <w:t>Knowledge Representation (KR) is the process of representing facts, relationships and rules in a form an AI system can use to reason and solve problems.</w:t>
      </w:r>
    </w:p>
    <w:p>
      <w:r>
        <w:t>Example: All humans are mortal. Ravi is human. Therefore, Ravi is mortal.</w:t>
      </w:r>
    </w:p>
    <w:p>
      <w:r>
        <w:t>A knowledge-based agent stores facts and rules in a knowledge base and uses an inference mechanism to derive conclusions and decide what to do.</w:t>
      </w:r>
    </w:p>
    <w:p>
      <w:pPr>
        <w:pStyle w:val="ListBullet"/>
      </w:pPr>
      <w:r>
        <w:t>Knowledge base (KB): stores facts and rules.</w:t>
      </w:r>
    </w:p>
    <w:p>
      <w:pPr>
        <w:pStyle w:val="ListBullet"/>
      </w:pPr>
      <w:r>
        <w:t>Inference engine: derives new knowledge.</w:t>
      </w:r>
    </w:p>
    <w:p>
      <w:pPr>
        <w:pStyle w:val="ListBullet"/>
      </w:pPr>
      <w:r>
        <w:t>Perception/input: supplies information.</w:t>
      </w:r>
    </w:p>
    <w:p>
      <w:pPr>
        <w:pStyle w:val="ListBullet"/>
      </w:pPr>
      <w:r>
        <w:t>Action/output: performs the selected action.</w:t>
      </w:r>
    </w:p>
    <w:p>
      <w:r>
        <w:t>Common KR techniques include logical representation, semantic networks, frames, production rules and ontologies.</w:t>
      </w:r>
    </w:p>
    <w:p>
      <w:pPr>
        <w:pStyle w:val="Heading2"/>
      </w:pPr>
      <w:r>
        <w:t>2. Syntax and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Syntax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Semantics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Defines how expressions are formed.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Defines what expressions mean.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Concerns symbols and structure.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Concerns interpretation and truth.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Example: P ∧ Q is a well-formed formula.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 ∧ Q is true when both P and Q are true.</w:t>
            </w:r>
          </w:p>
        </w:tc>
      </w:tr>
    </w:tbl>
    <w:p/>
    <w:p>
      <w:r>
        <w:t>A well-formed formula (WFF) is a logical expression constructed according to the rules of a formal language.</w:t>
      </w:r>
    </w:p>
    <w:p>
      <w:pPr>
        <w:pStyle w:val="Heading2"/>
      </w:pPr>
      <w:r>
        <w:t>3. Propositional Logic</w:t>
      </w:r>
    </w:p>
    <w:p>
      <w:r>
        <w:t>Propositional logic represents knowledge using propositions that are either true or false. Example: P = “It is raining”; Q = “The road is wet.”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Symbol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¬P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Negation of P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 ∧ Q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Both are true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 ∨ Q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 least one is true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 → Q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Implication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If P, then Q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 ↔ Q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Biconditional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 and Q have the same truth value</w:t>
            </w:r>
          </w:p>
        </w:tc>
      </w:tr>
    </w:tbl>
    <w:p/>
    <w:p>
      <w:r>
        <w:t>Important: in classical logic, P → Q is false only when P is true and Q is false.</w:t>
      </w:r>
    </w:p>
    <w:p>
      <w:pPr>
        <w:pStyle w:val="Heading2"/>
      </w:pPr>
      <w:r>
        <w:t>4. Inference Rules</w:t>
      </w:r>
    </w:p>
    <w:p>
      <w:pPr>
        <w:pStyle w:val="Heading3"/>
      </w:pPr>
      <w:r>
        <w:t>Modus Ponens</w:t>
      </w:r>
    </w:p>
    <w:p>
      <w:r>
        <w:t>From P and P → Q, infer Q. Example: If it rains, the road gets wet. It is raining. Therefore, the road gets wet.</w:t>
      </w:r>
    </w:p>
    <w:p>
      <w:r>
        <w:t>Symbolically: P, P → Q ⟹ Q.</w:t>
      </w:r>
    </w:p>
    <w:p>
      <w:pPr>
        <w:pStyle w:val="Heading3"/>
      </w:pPr>
      <w:r>
        <w:t>Modus Tollens</w:t>
      </w:r>
    </w:p>
    <w:p>
      <w:r>
        <w:t>From P → Q and ¬Q, infer ¬P. Example: If a device is powered on, its indicator is lit. The indicator is not lit. Therefore, under the assumed reliable rule, the device is not powered on.</w:t>
      </w:r>
    </w:p>
    <w:p>
      <w:r>
        <w:t>Symbolically: P → Q, ¬Q ⟹ ¬P.</w:t>
      </w:r>
    </w:p>
    <w:p>
      <w:pPr>
        <w:pStyle w:val="Heading3"/>
      </w:pPr>
      <w:r>
        <w:t>Resolution</w:t>
      </w:r>
    </w:p>
    <w:p>
      <w:r>
        <w:t>Resolution derives a conclusion by eliminating complementary literals.</w:t>
      </w:r>
    </w:p>
    <w:p>
      <w:r>
        <w:t>Example: (P ∨ Q) and (¬P ∨ R) imply (Q ∨ R). A simpler example: P ∨ Q and ¬P imply Q.</w:t>
      </w:r>
    </w:p>
    <w:p>
      <w:r>
        <w:t>Resolution is used in automated theorem proving and logic-based AI.</w:t>
      </w:r>
    </w:p>
    <w:p>
      <w:pPr>
        <w:pStyle w:val="Heading2"/>
      </w:pPr>
      <w:r>
        <w:t>5. Propositional Logic vs First-Order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Propositional logic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First-order logic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Basic unit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Proposition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Predicate applied to objects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Variables over objects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Quantifiers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Expressiveness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Limited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More expressive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Example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P: Ravi is a student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Student(Ravi)</w:t>
            </w:r>
          </w:p>
        </w:tc>
      </w:tr>
    </w:tbl>
    <w:p/>
    <w:p>
      <w:pPr>
        <w:pStyle w:val="Heading2"/>
      </w:pPr>
      <w:r>
        <w:t>6. First-Order Predicate Logic (FOL)</w:t>
      </w:r>
    </w:p>
    <w:p>
      <w:r>
        <w:t>First-order logic represents objects, their properties and relationships using predicates, variables and quantifiers.</w:t>
      </w:r>
    </w:p>
    <w:p>
      <w:r>
        <w:t>Human(Ravi) means Ravi is human. ∀x (Human(x) → Mortal(x)) means every human is mortal.</w:t>
      </w:r>
    </w:p>
    <w:p>
      <w:pPr>
        <w:pStyle w:val="ListBullet"/>
      </w:pPr>
      <w:r>
        <w:t>Constants: specific objects, e.g. Ravi or Pune.</w:t>
      </w:r>
    </w:p>
    <w:p>
      <w:pPr>
        <w:pStyle w:val="ListBullet"/>
      </w:pPr>
      <w:r>
        <w:t>Variables: x, y, z, representing objects.</w:t>
      </w:r>
    </w:p>
    <w:p>
      <w:pPr>
        <w:pStyle w:val="ListBullet"/>
      </w:pPr>
      <w:r>
        <w:t>Predicates: properties or relationships, e.g. Student(x).</w:t>
      </w:r>
    </w:p>
    <w:p>
      <w:pPr>
        <w:pStyle w:val="ListBullet"/>
      </w:pPr>
      <w:r>
        <w:t>Functions: map objects to objects, e.g. FatherOf(x).</w:t>
      </w:r>
    </w:p>
    <w:p>
      <w:pPr>
        <w:pStyle w:val="ListBullet"/>
      </w:pPr>
      <w:r>
        <w:t>Quantifiers: specify how many objects satisfy a statement.</w:t>
      </w:r>
    </w:p>
    <w:p>
      <w:pPr>
        <w:pStyle w:val="ListBullet"/>
      </w:pPr>
      <w:r>
        <w:t>Connectives: AND, OR, NOT, implication and biconditional.</w:t>
      </w:r>
    </w:p>
    <w:p>
      <w:pPr>
        <w:pStyle w:val="Heading2"/>
      </w:pPr>
      <w:r>
        <w:t>7. Quantifiers</w:t>
      </w:r>
    </w:p>
    <w:p>
      <w:r>
        <w:t>Universal quantifier (∀): means “for all.” Example: ∀x (Student(x) → Learner(x)) — every student is a learner.</w:t>
      </w:r>
    </w:p>
    <w:p>
      <w:r>
        <w:t>Existential quantifier (∃): means “there exists at least one.” Example: ∃x (Student(x) ∧ Intelligent(x)) — at least one student is intelligent.</w:t>
      </w:r>
    </w:p>
    <w:p>
      <w:pPr>
        <w:pStyle w:val="Heading2"/>
      </w:pPr>
      <w:r>
        <w:t>8. Translating Natural Language into FOL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English statement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FOL representation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 humans are mortal.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∀x (Human(x) → Mortal(x))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Some students play cricket.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∃x (Student(x) ∧ PlaysCricket(x))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cats are dogs.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∀x (Cat(x) → ¬Dog(x))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Ravi is a student.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Student(Ravi)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Every student studies a subject.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∀x (Student(x) → ∃y (Subject(y) ∧ Studies(x,y)))</w:t>
            </w:r>
          </w:p>
        </w:tc>
      </w:tr>
    </w:tbl>
    <w:p/>
    <w:p>
      <w:r>
        <w:t>Common viva mistake: use implication for “all” statements and AND for “some” statements when expressing a property of an existing object.</w:t>
      </w:r>
    </w:p>
    <w:p>
      <w:pPr>
        <w:pStyle w:val="Heading2"/>
      </w:pPr>
      <w:r>
        <w:t>9. Inference in First-Order Logic</w:t>
      </w:r>
    </w:p>
    <w:p>
      <w:r>
        <w:t>FOL inference derives new facts from predicates, rules and quantified statements.</w:t>
      </w:r>
    </w:p>
    <w:p>
      <w:pPr>
        <w:pStyle w:val="ListBullet"/>
      </w:pPr>
      <w:r>
        <w:t>Universal instantiation: apply a universal rule to a particular object.</w:t>
      </w:r>
    </w:p>
    <w:p>
      <w:pPr>
        <w:pStyle w:val="ListBullet"/>
      </w:pPr>
      <w:r>
        <w:t>Existential instantiation: introduce a new symbol for an object known to exist.</w:t>
      </w:r>
    </w:p>
    <w:p>
      <w:pPr>
        <w:pStyle w:val="ListBullet"/>
      </w:pPr>
      <w:r>
        <w:t>Unification: find substitutions that make logical expressions match.</w:t>
      </w:r>
    </w:p>
    <w:p>
      <w:pPr>
        <w:pStyle w:val="ListBullet"/>
      </w:pPr>
      <w:r>
        <w:t>Generalized Modus Ponens: apply rules when their premises match known facts.</w:t>
      </w:r>
    </w:p>
    <w:p>
      <w:pPr>
        <w:pStyle w:val="ListBullet"/>
      </w:pPr>
      <w:r>
        <w:t>Resolution: derive consequences using clauses, commonly after converting formulas to clause form.</w:t>
      </w:r>
    </w:p>
    <w:p>
      <w:r>
        <w:t>Example: Every human is mortal; Ravi is human; substitute Ravi into the universal rule; conclude Ravi is mortal.</w:t>
      </w:r>
    </w:p>
    <w:p>
      <w:r>
        <w:t>Unification example: Knows(x, Ravi) and Knows(Amit, Ravi) unify with x = Amit.</w:t>
      </w:r>
    </w:p>
    <w:p>
      <w:pPr>
        <w:pStyle w:val="Heading2"/>
      </w:pPr>
      <w:r>
        <w:t>10. Case Study — MYCIN</w:t>
      </w:r>
    </w:p>
    <w:p>
      <w:r>
        <w:t>MYCIN was an early rule-based medical expert system developed at Stanford University in the 1970s. It was designed to assist in diagnosing certain bacterial infections and recommending appropriate antibiotics and dosages.</w:t>
      </w:r>
    </w:p>
    <w:p>
      <w:pPr>
        <w:pStyle w:val="ListBullet"/>
      </w:pPr>
      <w:r>
        <w:t>Knowledge base containing medical facts and rules.</w:t>
      </w:r>
    </w:p>
    <w:p>
      <w:pPr>
        <w:pStyle w:val="ListBullet"/>
      </w:pPr>
      <w:r>
        <w:t>Inference engine using backward chaining.</w:t>
      </w:r>
    </w:p>
    <w:p>
      <w:pPr>
        <w:pStyle w:val="ListBullet"/>
      </w:pPr>
      <w:r>
        <w:t>Patient information gathered through questions.</w:t>
      </w:r>
    </w:p>
    <w:p>
      <w:pPr>
        <w:pStyle w:val="ListBullet"/>
      </w:pPr>
      <w:r>
        <w:t>Certainty factors to represent degrees of confidence in conclusions.</w:t>
      </w:r>
    </w:p>
    <w:p>
      <w:r>
        <w:t>Simplified rule: IF infection is bacterial AND the organism is identified, THEN recommend an appropriate treatment for consideration.</w:t>
      </w:r>
    </w:p>
    <w:p>
      <w:r>
        <w:t>Backward chaining starts with a goal or hypothesis and works backward to determine which facts are needed to support it.</w:t>
      </w:r>
    </w:p>
    <w:p>
      <w:r>
        <w:t>Importance: MYCIN demonstrated how expert knowledge and rule-based reasoning could support medical decisions. Limitation: it was not widely deployed for routine clinical use, partly because of validation, liability, ethical and integration concerns.</w:t>
      </w:r>
    </w:p>
    <w:p>
      <w:pPr>
        <w:pStyle w:val="Heading2"/>
      </w:pPr>
      <w:r>
        <w:t>11. Case Study — AI-Based Rule Engine in Google Search</w:t>
      </w:r>
    </w:p>
    <w:p>
      <w:r>
        <w:t>Modern Google Search uses a combination of ranking systems, machine learning and language-understanding technologies. It is not simply a single rule-based expert system.</w:t>
      </w:r>
    </w:p>
    <w:p>
      <w:pPr>
        <w:pStyle w:val="ListBullet"/>
      </w:pPr>
      <w:r>
        <w:t>Understand the user’s query.</w:t>
      </w:r>
    </w:p>
    <w:p>
      <w:pPr>
        <w:pStyle w:val="ListBullet"/>
      </w:pPr>
      <w:r>
        <w:t>Interpret language and entities.</w:t>
      </w:r>
    </w:p>
    <w:p>
      <w:pPr>
        <w:pStyle w:val="ListBullet"/>
      </w:pPr>
      <w:r>
        <w:t>Retrieve relevant documents.</w:t>
      </w:r>
    </w:p>
    <w:p>
      <w:pPr>
        <w:pStyle w:val="ListBullet"/>
      </w:pPr>
      <w:r>
        <w:t>Rank results using multiple signals.</w:t>
      </w:r>
    </w:p>
    <w:p>
      <w:pPr>
        <w:pStyle w:val="ListBullet"/>
      </w:pPr>
      <w:r>
        <w:t>Improve result quality using learned models and other systems.</w:t>
      </w:r>
    </w:p>
    <w:p>
      <w:r>
        <w:t>Illustrative examples of rules: consider relevance to the query; account for page availability and applicable policies; use context to interpret entities. These are simplified examples, not a complete description of Google’s ranking algorithm.</w:t>
      </w:r>
    </w:p>
    <w:p>
      <w:r>
        <w:t>Rule engine vs machine learning: a rule engine applies explicitly defined IF–THEN rules; machine learning learns patterns from data. Real systems may combine both.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Short answer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is KR?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Representing facts and rules for AI reasoning.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is a KB?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collection of facts and rules.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is an inference engine?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mechanism for deriving conclusions.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is a WFF?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 expression that follows formal syntax rules.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is Modus Ponens?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From P and P → Q, infer Q.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is Modus Tollens?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From P → Q and ¬Q, infer ¬P.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is resolution?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 inference rule that eliminates complementary literals.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is FOL?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Logic that represents objects, properties and relationships.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does ∀ mean?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For all.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does ∃ mean?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There exists.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is unification?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Finding substitutions that make expressions match.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is MYCIN?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rule-based medical expert system.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is backward chaining?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Reasoning backward from a goal to supporting facts.</w:t>
            </w:r>
          </w:p>
        </w:tc>
      </w:tr>
    </w:tbl>
    <w:p/>
    <w:p>
      <w:pPr>
        <w:pStyle w:val="Heading1"/>
      </w:pPr>
      <w:r>
        <w:t>UNIT V — Planning and Industrial Applications of AI</w:t>
      </w:r>
    </w:p>
    <w:p>
      <w:pPr>
        <w:pStyle w:val="Heading2"/>
      </w:pPr>
      <w:r>
        <w:t>1. Planning in AI</w:t>
      </w:r>
    </w:p>
    <w:p>
      <w:r>
        <w:t>AI planning is the process of finding a sequence of actions that transforms an initial state into a desired goal state. Example: a robot plans movements to pick up an object and place it on a table.</w:t>
      </w:r>
    </w:p>
    <w:p>
      <w:pPr>
        <w:pStyle w:val="ListBullet"/>
      </w:pPr>
      <w:r>
        <w:t>Initial state: the current situation.</w:t>
      </w:r>
    </w:p>
    <w:p>
      <w:pPr>
        <w:pStyle w:val="ListBullet"/>
      </w:pPr>
      <w:r>
        <w:t>Goal state: the desired situation.</w:t>
      </w:r>
    </w:p>
    <w:p>
      <w:pPr>
        <w:pStyle w:val="ListBullet"/>
      </w:pPr>
      <w:r>
        <w:t>Actions: available operations.</w:t>
      </w:r>
    </w:p>
    <w:p>
      <w:pPr>
        <w:pStyle w:val="ListBullet"/>
      </w:pPr>
      <w:r>
        <w:t>Preconditions: conditions required before an action.</w:t>
      </w:r>
    </w:p>
    <w:p>
      <w:pPr>
        <w:pStyle w:val="ListBullet"/>
      </w:pPr>
      <w:r>
        <w:t>Effects: changes caused by an action.</w:t>
      </w:r>
    </w:p>
    <w:p>
      <w:pPr>
        <w:pStyle w:val="ListBullet"/>
      </w:pPr>
      <w:r>
        <w:t>Plan: an ordered or partially ordered set of actions.</w:t>
      </w:r>
    </w:p>
    <w:p>
      <w:pPr>
        <w:pStyle w:val="Heading2"/>
      </w:pPr>
      <w:r>
        <w:t>2. Blocks World</w:t>
      </w:r>
    </w:p>
    <w:p>
      <w:r>
        <w:t>Blocks World is a classical AI planning example involving blocks that can be stacked on a table or on other blocks.</w:t>
      </w:r>
    </w:p>
    <w:p>
      <w:pPr>
        <w:pStyle w:val="ListBullet"/>
      </w:pPr>
      <w:r>
        <w:t>On(A, B): A is on B.</w:t>
      </w:r>
    </w:p>
    <w:p>
      <w:pPr>
        <w:pStyle w:val="ListBullet"/>
      </w:pPr>
      <w:r>
        <w:t>OnTable(A): A is on the table.</w:t>
      </w:r>
    </w:p>
    <w:p>
      <w:pPr>
        <w:pStyle w:val="ListBullet"/>
      </w:pPr>
      <w:r>
        <w:t>Clear(A): nothing is on top of A.</w:t>
      </w:r>
    </w:p>
    <w:p>
      <w:pPr>
        <w:pStyle w:val="ListBullet"/>
      </w:pPr>
      <w:r>
        <w:t>Holding(A): the robot is holding A.</w:t>
      </w:r>
    </w:p>
    <w:p>
      <w:pPr>
        <w:pStyle w:val="ListBullet"/>
      </w:pPr>
      <w:r>
        <w:t>HandEmpty: the robot is not holding a block.</w:t>
      </w:r>
    </w:p>
    <w:p>
      <w:r>
        <w:t>Common actions: PICKUP, PUTDOWN, STACK and UNSTACK.</w:t>
      </w:r>
    </w:p>
    <w:p>
      <w:r>
        <w:t>Example: STACK(B, A). Preconditions: Holding(B) and Clear(A). Effects: On(B, A), Clear(B) and HandEmpty. Exact predicates depend on the chosen Blocks World representation.</w:t>
      </w:r>
    </w:p>
    <w:p>
      <w:r>
        <w:t>If A and B are both on the table and the goal is B on A, the plan is to pick up B and place it on A, assuming the required preconditions hold.</w:t>
      </w:r>
    </w:p>
    <w:p>
      <w:pPr>
        <w:pStyle w:val="Heading2"/>
      </w:pPr>
      <w:r>
        <w:t>3. Components of a Planning System</w:t>
      </w:r>
    </w:p>
    <w:p>
      <w:pPr>
        <w:pStyle w:val="ListNumber"/>
      </w:pPr>
      <w:r>
        <w:t>State representation: describes the current environment.</w:t>
      </w:r>
    </w:p>
    <w:p>
      <w:pPr>
        <w:pStyle w:val="ListNumber"/>
      </w:pPr>
      <w:r>
        <w:t>Action representation: specifies preconditions and effects.</w:t>
      </w:r>
    </w:p>
    <w:p>
      <w:pPr>
        <w:pStyle w:val="ListNumber"/>
      </w:pPr>
      <w:r>
        <w:t>Goal specification: defines the required outcome.</w:t>
      </w:r>
    </w:p>
    <w:p>
      <w:pPr>
        <w:pStyle w:val="ListNumber"/>
      </w:pPr>
      <w:r>
        <w:t>Planner/search algorithm: finds a suitable action sequence.</w:t>
      </w:r>
    </w:p>
    <w:p>
      <w:pPr>
        <w:pStyle w:val="ListNumber"/>
      </w:pPr>
      <w:r>
        <w:t>Execution system: performs the actions.</w:t>
      </w:r>
    </w:p>
    <w:p>
      <w:pPr>
        <w:pStyle w:val="ListNumber"/>
      </w:pPr>
      <w:r>
        <w:t>Monitoring and replanning: detects changes and updates the plan when needed.</w:t>
      </w:r>
    </w:p>
    <w:p>
      <w:r>
        <w:t>A plan is a sequence of actions intended to achieve a specified goal from an initial state.</w:t>
      </w:r>
    </w:p>
    <w:p>
      <w:pPr>
        <w:pStyle w:val="Heading2"/>
      </w:pPr>
      <w:r>
        <w:t>4. Goal Stack Planning</w:t>
      </w:r>
    </w:p>
    <w:p>
      <w:r>
        <w:t>Goal Stack Planning is a planning technique that uses a stack to manage goals, subgoals and actions, commonly explained with STRIPS-style planning.</w:t>
      </w:r>
    </w:p>
    <w:p>
      <w:pPr>
        <w:pStyle w:val="ListNumber"/>
      </w:pPr>
      <w:r>
        <w:t>Push the final goal onto the stack.</w:t>
      </w:r>
    </w:p>
    <w:p>
      <w:pPr>
        <w:pStyle w:val="ListNumber"/>
      </w:pPr>
      <w:r>
        <w:t>Check whether the goal is already satisfied.</w:t>
      </w:r>
    </w:p>
    <w:p>
      <w:pPr>
        <w:pStyle w:val="ListNumber"/>
      </w:pPr>
      <w:r>
        <w:t>If not, select an action that can achieve it.</w:t>
      </w:r>
    </w:p>
    <w:p>
      <w:pPr>
        <w:pStyle w:val="ListNumber"/>
      </w:pPr>
      <w:r>
        <w:t>Push the action’s unsatisfied preconditions onto the stack.</w:t>
      </w:r>
    </w:p>
    <w:p>
      <w:pPr>
        <w:pStyle w:val="ListNumber"/>
      </w:pPr>
      <w:r>
        <w:t>Satisfy the preconditions.</w:t>
      </w:r>
    </w:p>
    <w:p>
      <w:pPr>
        <w:pStyle w:val="ListNumber"/>
      </w:pPr>
      <w:r>
        <w:t>Execute the action and update the state.</w:t>
      </w:r>
    </w:p>
    <w:p>
      <w:pPr>
        <w:pStyle w:val="ListNumber"/>
      </w:pPr>
      <w:r>
        <w:t>Continue until the goal is achieved.</w:t>
      </w:r>
    </w:p>
    <w:p>
      <w:r>
        <w:t>Example: to stack B on A, the planner may first need to clear A and pick up B before executing STACK(B, A). Advantage: simple for small planning problems. Limitation: interacting subgoals can conflict and may require backtracking or extra mechanisms.</w:t>
      </w:r>
    </w:p>
    <w:p>
      <w:pPr>
        <w:pStyle w:val="Heading2"/>
      </w:pPr>
      <w:r>
        <w:t>5. Nonlinear Planning Using Constraint Posting</w:t>
      </w:r>
    </w:p>
    <w:p>
      <w:r>
        <w:t>Nonlinear planning, often called partial-order planning in this context, does not require every action to be placed in a strict sequence immediately. It orders actions only when necessary and uses constraints to prevent conflicts.</w:t>
      </w:r>
    </w:p>
    <w:p>
      <w:pPr>
        <w:pStyle w:val="ListBullet"/>
      </w:pPr>
      <w:r>
        <w:t>Partial ordering: some actions can occur in either order.</w:t>
      </w:r>
    </w:p>
    <w:p>
      <w:pPr>
        <w:pStyle w:val="ListBullet"/>
      </w:pPr>
      <w:r>
        <w:t>Causal link: an action establishes a condition required by another action.</w:t>
      </w:r>
    </w:p>
    <w:p>
      <w:pPr>
        <w:pStyle w:val="ListBullet"/>
      </w:pPr>
      <w:r>
        <w:t>Threat: an action may destroy a condition needed by a causal link.</w:t>
      </w:r>
    </w:p>
    <w:p>
      <w:pPr>
        <w:pStyle w:val="ListBullet"/>
      </w:pPr>
      <w:r>
        <w:t>Constraint posting: add ordering or other constraints to resolve conflicts.</w:t>
      </w:r>
    </w:p>
    <w:p>
      <w:r>
        <w:t>Example: a robot may plan to open a door and pick up an object; if the actions are independent, their order may not matter.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Linear planning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Nonlinear planning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Produces a total sequence of actions.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Produces a partially ordered set of actions.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Specifies a fixed order.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Allows independent actions to remain unordered.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Straightforward sequential execution.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 support flexible execution and parallel actions.</w:t>
            </w:r>
          </w:p>
        </w:tc>
      </w:tr>
    </w:tbl>
    <w:p/>
    <w:p>
      <w:pPr>
        <w:pStyle w:val="Heading2"/>
      </w:pPr>
      <w:r>
        <w:t>6. Hierarchical Planning</w:t>
      </w:r>
    </w:p>
    <w:p>
      <w:r>
        <w:t>Hierarchical planning breaks a complex task into smaller subtasks until each subtask can be performed directly. A common method is Hierarchical Task Network (HTN) planning.</w:t>
      </w:r>
    </w:p>
    <w:p>
      <w:r>
        <w:t>Example: “Plan a journey” can be decomposed into “choose route” and “arrange transport”; these may be decomposed into “compare routes” and “book ticket.”</w:t>
      </w:r>
    </w:p>
    <w:p>
      <w:r>
        <w:t>Advantages: manages complex tasks, supports reuse of procedures and makes plans easier to understand. Limitation: depends on having suitable task decompositions and methods.</w:t>
      </w:r>
    </w:p>
    <w:p>
      <w:pPr>
        <w:pStyle w:val="Heading2"/>
      </w:pPr>
      <w:r>
        <w:t>7. Comparison of Planning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Main idea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Best suited for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Goal stack planning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Uses a stack of goals and subgoals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Simple planning problems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Nonlinear planning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Uses partial ordering and constraints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Tasks with interacting or independent actions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Hierarchical planning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Breaks tasks into smaller subtasks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Complex, structured activities</w:t>
            </w:r>
          </w:p>
        </w:tc>
      </w:tr>
    </w:tbl>
    <w:p/>
    <w:p>
      <w:pPr>
        <w:pStyle w:val="Heading2"/>
      </w:pPr>
      <w:r>
        <w:t>8. Industrial Applications of AI</w:t>
      </w:r>
    </w:p>
    <w:p>
      <w:pPr>
        <w:pStyle w:val="Heading3"/>
      </w:pPr>
      <w:r>
        <w:t>AI in Healthcare</w:t>
      </w:r>
    </w:p>
    <w:p>
      <w:r>
        <w:t>Applications: medical image analysis, diagnosis support, disease prediction, drug discovery, patient monitoring and personalized treatment recommendations. Example: identifying suspicious areas in medical images. Challenges: privacy, bias, reliability and clinical validation.</w:t>
      </w:r>
    </w:p>
    <w:p>
      <w:pPr>
        <w:pStyle w:val="Heading3"/>
      </w:pPr>
      <w:r>
        <w:t>AI in Finance</w:t>
      </w:r>
    </w:p>
    <w:p>
      <w:r>
        <w:t>Applications: fraud detection, credit risk assessment, algorithmic trading, customer-service chatbots and anti-money-laundering monitoring. Example: detecting unusual credit-card transactions. Challenges: bias, data security, explainability and regulatory compliance.</w:t>
      </w:r>
    </w:p>
    <w:p>
      <w:pPr>
        <w:pStyle w:val="Heading3"/>
      </w:pPr>
      <w:r>
        <w:t>AI in Retail</w:t>
      </w:r>
    </w:p>
    <w:p>
      <w:r>
        <w:t>Applications: product recommendations, demand forecasting, inventory management, dynamic pricing and chatbots. Example: an online store recommending products based on browsing and purchase patterns.</w:t>
      </w:r>
    </w:p>
    <w:p>
      <w:pPr>
        <w:pStyle w:val="Heading3"/>
      </w:pPr>
      <w:r>
        <w:t>AI in Agriculture</w:t>
      </w:r>
    </w:p>
    <w:p>
      <w:r>
        <w:t>Applications: crop disease detection, weather and yield prediction, smart irrigation, weed detection and precision farming using drones and sensors. Example: computer vision identifying diseased leaves.</w:t>
      </w:r>
    </w:p>
    <w:p>
      <w:pPr>
        <w:pStyle w:val="Heading3"/>
      </w:pPr>
      <w:r>
        <w:t>AI in Education</w:t>
      </w:r>
    </w:p>
    <w:p>
      <w:r>
        <w:t>Applications: intelligent tutoring systems, automated feedback, adaptive learning, learning analytics and educational assistants. Example: a platform adjusting question difficulty based on student performance.</w:t>
      </w:r>
    </w:p>
    <w:p>
      <w:pPr>
        <w:pStyle w:val="Heading3"/>
      </w:pPr>
      <w:r>
        <w:t>AI in Transportation</w:t>
      </w:r>
    </w:p>
    <w:p>
      <w:r>
        <w:t>Applications: autonomous driving, traffic prediction, route optimization, predictive vehicle maintenance and fleet management. Example: navigation software estimating traffic and recommending a faster route.</w:t>
      </w:r>
    </w:p>
    <w:p>
      <w:pPr>
        <w:pStyle w:val="Heading3"/>
      </w:pPr>
      <w:r>
        <w:t>AI in Experimentation and Multidisciplinary Research</w:t>
      </w:r>
    </w:p>
    <w:p>
      <w:r>
        <w:t>AI can accelerate scientific discovery by analyzing datasets, generating hypotheses and helping researchers choose experiments.</w:t>
      </w:r>
    </w:p>
    <w:p>
      <w:pPr>
        <w:pStyle w:val="ListBullet"/>
      </w:pPr>
      <w:r>
        <w:t>Biology: protein structure prediction and drug discovery.</w:t>
      </w:r>
    </w:p>
    <w:p>
      <w:pPr>
        <w:pStyle w:val="ListBullet"/>
      </w:pPr>
      <w:r>
        <w:t>Chemistry: predicting molecular properties and identifying candidate materials.</w:t>
      </w:r>
    </w:p>
    <w:p>
      <w:pPr>
        <w:pStyle w:val="ListBullet"/>
      </w:pPr>
      <w:r>
        <w:t>Physics: analyzing experimental data.</w:t>
      </w:r>
    </w:p>
    <w:p>
      <w:pPr>
        <w:pStyle w:val="ListBullet"/>
      </w:pPr>
      <w:r>
        <w:t>Environmental science: climate and ecosystem modeling.</w:t>
      </w:r>
    </w:p>
    <w:p>
      <w:pPr>
        <w:pStyle w:val="ListBullet"/>
      </w:pPr>
      <w:r>
        <w:t>Robotics: testing actions in simulation before real-world deployment.</w:t>
      </w:r>
    </w:p>
    <w:p>
      <w:pPr>
        <w:pStyle w:val="ListBullet"/>
      </w:pPr>
      <w:r>
        <w:t>Multidisciplinary research: combining data and methods from several scientific fields.</w:t>
      </w:r>
    </w:p>
    <w:p>
      <w:r>
        <w:t>Example: AI predicts promising material compositions so researchers can prioritize candidates for laboratory testing.</w:t>
      </w:r>
    </w:p>
    <w:p>
      <w:r>
        <w:t>Benefits: faster analysis, lower experimental costs, better resource use and discovery of patterns. Limitations: data quality, reproducibility, computational cost and the need to validate predictions experimentally.</w:t>
      </w:r>
    </w:p>
    <w:p>
      <w:pPr>
        <w:pStyle w:val="Heading2"/>
      </w:pPr>
      <w:r>
        <w:t>9. General Limitations of Industrial AI</w:t>
      </w:r>
    </w:p>
    <w:p>
      <w:pPr>
        <w:pStyle w:val="ListBullet"/>
      </w:pPr>
      <w:r>
        <w:t>Poor-quality or insufficient training data.</w:t>
      </w:r>
    </w:p>
    <w:p>
      <w:pPr>
        <w:pStyle w:val="ListBullet"/>
      </w:pPr>
      <w:r>
        <w:t>Bias and unfair predictions.</w:t>
      </w:r>
    </w:p>
    <w:p>
      <w:pPr>
        <w:pStyle w:val="ListBullet"/>
      </w:pPr>
      <w:r>
        <w:t>Privacy and security risks.</w:t>
      </w:r>
    </w:p>
    <w:p>
      <w:pPr>
        <w:pStyle w:val="ListBullet"/>
      </w:pPr>
      <w:r>
        <w:t>High development and maintenance costs.</w:t>
      </w:r>
    </w:p>
    <w:p>
      <w:pPr>
        <w:pStyle w:val="ListBullet"/>
      </w:pPr>
      <w:r>
        <w:t>Limited explainability in some models.</w:t>
      </w:r>
    </w:p>
    <w:p>
      <w:pPr>
        <w:pStyle w:val="ListBullet"/>
      </w:pPr>
      <w:r>
        <w:t>Need for human oversight and validation.</w:t>
      </w:r>
    </w:p>
    <w:p>
      <w:pPr>
        <w:pStyle w:val="ListBullet"/>
      </w:pPr>
      <w:r>
        <w:t>Difficulties integrating AI with existing systems.</w:t>
      </w:r>
    </w:p>
    <w:p>
      <w:pPr>
        <w:pStyle w:val="Heading1"/>
      </w:pPr>
      <w:r>
        <w:t>Final Revision — 25 Important Viva Questions</w:t>
      </w:r>
    </w:p>
    <w:p>
      <w:pPr>
        <w:spacing w:after="20"/>
      </w:pPr>
      <w:r>
        <w:rPr>
          <w:b/>
        </w:rPr>
        <w:t>1. What is adversarial search?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A search method used in competitive environments where agents have conflicting goals.</w:t>
      </w:r>
    </w:p>
    <w:p>
      <w:pPr>
        <w:spacing w:after="20"/>
      </w:pPr>
      <w:r>
        <w:rPr>
          <w:b/>
        </w:rPr>
        <w:t>2. What is the Minimax algorithm?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It selects the best move assuming the opponent also makes optimal decisions.</w:t>
      </w:r>
    </w:p>
    <w:p>
      <w:pPr>
        <w:spacing w:after="20"/>
      </w:pPr>
      <w:r>
        <w:rPr>
          <w:b/>
        </w:rPr>
        <w:t>3. What is alpha–beta pruning?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It removes branches that cannot change the final Minimax decision.</w:t>
      </w:r>
    </w:p>
    <w:p>
      <w:pPr>
        <w:spacing w:after="20"/>
      </w:pPr>
      <w:r>
        <w:rPr>
          <w:b/>
        </w:rPr>
        <w:t>4. What is the difference between AlphaGo and Deep Blue?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Deep Blue relied heavily on fast chess search; AlphaGo combined neural networks and MCTS for Go.</w:t>
      </w:r>
    </w:p>
    <w:p>
      <w:pPr>
        <w:spacing w:after="20"/>
      </w:pPr>
      <w:r>
        <w:rPr>
          <w:b/>
        </w:rPr>
        <w:t>5. What is Libratus?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An AI system using game-theoretic methods to play heads-up no-limit Texas Hold’em poker.</w:t>
      </w:r>
    </w:p>
    <w:p>
      <w:pPr>
        <w:spacing w:after="20"/>
      </w:pPr>
      <w:r>
        <w:rPr>
          <w:b/>
        </w:rPr>
        <w:t>6. What is MCTS?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Monte Carlo Tree Search estimates promising moves using repeated simulations.</w:t>
      </w:r>
    </w:p>
    <w:p>
      <w:pPr>
        <w:spacing w:after="20"/>
      </w:pPr>
      <w:r>
        <w:rPr>
          <w:b/>
        </w:rPr>
        <w:t>7. What is a CSP?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A problem defined by variables, domains and constraints.</w:t>
      </w:r>
    </w:p>
    <w:p>
      <w:pPr>
        <w:spacing w:after="20"/>
      </w:pPr>
      <w:r>
        <w:rPr>
          <w:b/>
        </w:rPr>
        <w:t>8. What is constraint propagation?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It removes inconsistent values from variable domains to reduce the search space.</w:t>
      </w:r>
    </w:p>
    <w:p>
      <w:pPr>
        <w:spacing w:after="20"/>
      </w:pPr>
      <w:r>
        <w:rPr>
          <w:b/>
        </w:rPr>
        <w:t>9. What is backtracking?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A search method that reverses assignments when they violate constraints.</w:t>
      </w:r>
    </w:p>
    <w:p>
      <w:pPr>
        <w:spacing w:after="20"/>
      </w:pPr>
      <w:r>
        <w:rPr>
          <w:b/>
        </w:rPr>
        <w:t>10. What is knowledge representation?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Representing facts and relationships in a form an AI system can reason with.</w:t>
      </w:r>
    </w:p>
    <w:p>
      <w:pPr>
        <w:spacing w:after="20"/>
      </w:pPr>
      <w:r>
        <w:rPr>
          <w:b/>
        </w:rPr>
        <w:t>11. What is the difference between syntax and semantics?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Syntax defines valid expressions; semantics defines their meaning.</w:t>
      </w:r>
    </w:p>
    <w:p>
      <w:pPr>
        <w:spacing w:after="20"/>
      </w:pPr>
      <w:r>
        <w:rPr>
          <w:b/>
        </w:rPr>
        <w:t>12. What is Modus Ponens?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From P and P implies Q, infer Q.</w:t>
      </w:r>
    </w:p>
    <w:p>
      <w:pPr>
        <w:spacing w:after="20"/>
      </w:pPr>
      <w:r>
        <w:rPr>
          <w:b/>
        </w:rPr>
        <w:t>13. What is Modus Tollens?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From P implies Q and not Q, infer not P.</w:t>
      </w:r>
    </w:p>
    <w:p>
      <w:pPr>
        <w:spacing w:after="20"/>
      </w:pPr>
      <w:r>
        <w:rPr>
          <w:b/>
        </w:rPr>
        <w:t>14. What is first-order logic?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A logical system representing objects, properties and relations using predicates and quantifiers.</w:t>
      </w:r>
    </w:p>
    <w:p>
      <w:pPr>
        <w:spacing w:after="20"/>
      </w:pPr>
      <w:r>
        <w:rPr>
          <w:b/>
        </w:rPr>
        <w:t>15. What are universal and existential quantifiers?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Universal (∀) means for all; existential (∃) means there exists at least one.</w:t>
      </w:r>
    </w:p>
    <w:p>
      <w:pPr>
        <w:spacing w:after="20"/>
      </w:pPr>
      <w:r>
        <w:rPr>
          <w:b/>
        </w:rPr>
        <w:t>16. What is unification?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Finding substitutions that make two logical expressions identical.</w:t>
      </w:r>
    </w:p>
    <w:p>
      <w:pPr>
        <w:spacing w:after="20"/>
      </w:pPr>
      <w:r>
        <w:rPr>
          <w:b/>
        </w:rPr>
        <w:t>17. What is MYCIN?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An early rule-based medical expert system designed to support diagnosis and antibiotic recommendations.</w:t>
      </w:r>
    </w:p>
    <w:p>
      <w:pPr>
        <w:spacing w:after="20"/>
      </w:pPr>
      <w:r>
        <w:rPr>
          <w:b/>
        </w:rPr>
        <w:t>18. What is backward chaining?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Reasoning backward from a goal to identify facts needed to establish it.</w:t>
      </w:r>
    </w:p>
    <w:p>
      <w:pPr>
        <w:spacing w:after="20"/>
      </w:pPr>
      <w:r>
        <w:rPr>
          <w:b/>
        </w:rPr>
        <w:t>19. What is AI planning?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Finding a sequence of actions to reach a goal from an initial state.</w:t>
      </w:r>
    </w:p>
    <w:p>
      <w:pPr>
        <w:spacing w:after="20"/>
      </w:pPr>
      <w:r>
        <w:rPr>
          <w:b/>
        </w:rPr>
        <w:t>20. What is STRIPS?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A classical planning representation describing actions through preconditions, add effects and delete effects.</w:t>
      </w:r>
    </w:p>
    <w:p>
      <w:pPr>
        <w:spacing w:after="20"/>
      </w:pPr>
      <w:r>
        <w:rPr>
          <w:b/>
        </w:rPr>
        <w:t>21. What is goal stack planning?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A planning technique using a stack to manage goals, subgoals and actions.</w:t>
      </w:r>
    </w:p>
    <w:p>
      <w:pPr>
        <w:spacing w:after="20"/>
      </w:pPr>
      <w:r>
        <w:rPr>
          <w:b/>
        </w:rPr>
        <w:t>22. What is nonlinear planning?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Planning that uses partial action ordering and constraints instead of fixing every action order immediately.</w:t>
      </w:r>
    </w:p>
    <w:p>
      <w:pPr>
        <w:spacing w:after="20"/>
      </w:pPr>
      <w:r>
        <w:rPr>
          <w:b/>
        </w:rPr>
        <w:t>23. What is hierarchical planning?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Breaking complex tasks into smaller subtasks until executable actions are obtained.</w:t>
      </w:r>
    </w:p>
    <w:p>
      <w:pPr>
        <w:spacing w:after="20"/>
      </w:pPr>
      <w:r>
        <w:rPr>
          <w:b/>
        </w:rPr>
        <w:t>24. Give three applications of AI.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Healthcare diagnosis support, financial fraud detection and agricultural crop monitoring.</w:t>
      </w:r>
    </w:p>
    <w:p>
      <w:pPr>
        <w:spacing w:after="20"/>
      </w:pPr>
      <w:r>
        <w:rPr>
          <w:b/>
        </w:rPr>
        <w:t>25. What are the limitations of AI?</w:t>
      </w:r>
    </w:p>
    <w:p>
      <w:pPr>
        <w:spacing w:after="120"/>
        <w:ind w:left="317"/>
      </w:pPr>
      <w:r>
        <w:rPr>
          <w:b/>
        </w:rPr>
        <w:t xml:space="preserve">Answer: </w:t>
      </w:r>
      <w:r>
        <w:t>Data bias, privacy risks, limited explainability, computational cost and the need for validation.</w:t>
      </w:r>
    </w:p>
    <w:p>
      <w:pPr>
        <w:pStyle w:val="Heading1"/>
      </w:pPr>
      <w:r>
        <w:t>Last-Minute Study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to revise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 minutes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Minimax, Alpha–Beta, MCTS, CSP and AlphaGo/Libratus/Deep Blue.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 minutes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Logical connectives, inference rules, FOL, quantifiers, unification and MYCIN.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 minutes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Blocks World, planning methods and industrial AI applications.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minutes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Practice the viva questions aloud without looking at the answers first.</w:t>
            </w:r>
          </w:p>
        </w:tc>
      </w:tr>
    </w:tbl>
    <w:p/>
    <w:p>
      <w:r>
        <w:t>Final viva tip: define the concept, explain how it works, give one example, and mention one advantage or limitation.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AI Viva Notes — Units III, IV &amp; V  |  Page </w:t>
    </w:r>
    <w:fldChar w:fldCharType="begin"/>
    <w:instrText xml:space="preserve"> PAGE 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