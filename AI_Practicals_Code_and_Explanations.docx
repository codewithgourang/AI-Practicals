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0"/>
        </w:rPr>
        <w:t>AI Practicals</w:t>
        <w:br/>
        <w:t>Code and Explanation</w:t>
      </w:r>
    </w:p>
    <w:p>
      <w:pPr>
        <w:jc w:val="center"/>
      </w:pPr>
      <w:r>
        <w:rPr>
          <w:i/>
        </w:rPr>
        <w:t>Nine Python programs • Algorithm logic • Complexity • Complete source code</w:t>
      </w:r>
    </w:p>
    <w:p>
      <w:pPr>
        <w:pStyle w:val="Heading1"/>
      </w:pPr>
      <w:r>
        <w:t>How to run the programs</w:t>
      </w:r>
    </w:p>
    <w:p>
      <w:pPr>
        <w:pStyle w:val="ListBullet"/>
      </w:pPr>
      <w:r>
        <w:t>Install Python 3 from python.org if it is not already installed.</w:t>
      </w:r>
    </w:p>
    <w:p>
      <w:pPr>
        <w:pStyle w:val="ListBullet"/>
      </w:pPr>
      <w:r>
        <w:t>Extract the ZIP file and open the folder containing the .py files.</w:t>
      </w:r>
    </w:p>
    <w:p>
      <w:pPr>
        <w:pStyle w:val="ListBullet"/>
      </w:pPr>
      <w:r>
        <w:t>Open a terminal or Command Prompt in that folder and run: python filename.py</w:t>
      </w:r>
    </w:p>
    <w:p>
      <w:pPr>
        <w:pStyle w:val="ListBullet"/>
      </w:pPr>
      <w:r>
        <w:t>Programs that ask for input (Tower of Hanoi, number guessing, and chatbot) require you to type a response in the terminal.</w:t>
      </w:r>
    </w:p>
    <w:p>
      <w:pPr>
        <w:pStyle w:val="ListBullet"/>
      </w:pPr>
      <w:r>
        <w:t>Some algorithms may produce different valid solutions or tours because of search order or random initial states.</w:t>
      </w:r>
    </w:p>
    <w:p>
      <w:pPr>
        <w:pStyle w:val="Heading1"/>
      </w:pPr>
      <w:r>
        <w:t>Important notes from code review</w:t>
      </w:r>
    </w:p>
    <w:p>
      <w:r>
        <w:t>The supplied programs cover nine practicals. The A* example's chosen start and goal are solvable and the search returns a path. The Blocks World BFS and Water Jug DFS produce valid state sequences. The number-guessing agent depends on accurate Higher/Lower feedback. For Tower of Hanoi, enter a positive integer (1 or greater). The TSP Local Beam Search is heuristic and does not guarantee the global optimum.</w:t>
      </w:r>
    </w:p>
    <w:p>
      <w:r>
        <w:t>The original source files are included below so the explanations can be matched directly to the code.</w:t>
      </w:r>
    </w:p>
    <w:p>
      <w:r>
        <w:br w:type="page"/>
      </w:r>
    </w:p>
    <w:p>
      <w:pPr>
        <w:pStyle w:val="Heading1"/>
      </w:pPr>
      <w:r>
        <w:t>1. Backtracking Search for the 8-Queens Problem</w:t>
      </w:r>
    </w:p>
    <w:p>
      <w:r>
        <w:t>Aim: Place eight queens on an 8 × 8 chessboard so that no two queens attack each other.</w:t>
      </w:r>
    </w:p>
    <w:p>
      <w:pPr>
        <w:pStyle w:val="Heading2"/>
      </w:pPr>
      <w:r>
        <w:t>Explanation</w:t>
      </w:r>
    </w:p>
    <w:p>
      <w:pPr>
        <w:pStyle w:val="ListNumber"/>
      </w:pPr>
      <w:r>
        <w:t>`N = 8` sets the board size. The list `board` stores the column position of the queen in each row; `-1` means that row has no queen yet.</w:t>
      </w:r>
    </w:p>
    <w:p>
      <w:pPr>
        <w:pStyle w:val="ListNumber"/>
      </w:pPr>
      <w:r>
        <w:t>`is_safe(board, row, col)` checks earlier rows. It rejects a column already occupied by a queen and rejects a diagonal conflict. Since the algorithm places one queen per row, checking earlier rows is sufficient.</w:t>
      </w:r>
    </w:p>
    <w:p>
      <w:pPr>
        <w:pStyle w:val="ListNumber"/>
      </w:pPr>
      <w:r>
        <w:t>`solve(board, row)` uses recursion. When `row == N`, all eight queens have been placed and it returns `True`.</w:t>
      </w:r>
    </w:p>
    <w:p>
      <w:pPr>
        <w:pStyle w:val="ListNumber"/>
      </w:pPr>
      <w:r>
        <w:t>For each column, the algorithm checks whether it is safe, places a queen, and recursively tries the next row. If that choice leads to failure, it removes the queen (`board[row] = -1`) and tries another column. This undo step is called backtracking.</w:t>
      </w:r>
    </w:p>
    <w:p>
      <w:pPr>
        <w:pStyle w:val="ListNumber"/>
      </w:pPr>
      <w:r>
        <w:t>The final loop prints `Q` for a queen and `.` for an empty square.</w:t>
      </w:r>
    </w:p>
    <w:p>
      <w:r>
        <w:t>Complexity: Worst-case search is exponential; the safety check takes O(N) time and the recursion depth is O(N).</w:t>
      </w:r>
    </w:p>
    <w:p>
      <w:pPr>
        <w:pStyle w:val="Heading2"/>
      </w:pPr>
      <w:r>
        <w:t>Complete Python code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Backtracking Search for 8-Queens Problem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N = 8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def is_safe(board, row, col):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for i in range(row):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if board[i] == col: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return False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if abs(board[i] - col) == abs(i - row):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return False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return True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def solve(board, row):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if row == N: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return True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for col in range(N):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if is_safe(board, row, col):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board[row] = col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if solve(board, row + 1):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    return True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board[row] = -1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return False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board = [-1] * N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if solve(board, 0):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print("8-Queens Solution:")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for row in range(N):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print(" ".join("Q" if board[row] == col else "."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           for col in range(N)))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else: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print("No solution")</w:t>
      </w:r>
    </w:p>
    <w:p>
      <w:r>
        <w:br w:type="page"/>
      </w:r>
    </w:p>
    <w:p>
      <w:pPr>
        <w:pStyle w:val="Heading1"/>
      </w:pPr>
      <w:r>
        <w:t>2. A* Search for the 8-Puzzle</w:t>
      </w:r>
    </w:p>
    <w:p>
      <w:r>
        <w:t>Aim: Find a low-cost sequence of moves that transforms a 3 × 3 sliding puzzle from the start state to the goal state.</w:t>
      </w:r>
    </w:p>
    <w:p>
      <w:pPr>
        <w:pStyle w:val="Heading2"/>
      </w:pPr>
      <w:r>
        <w:t>Explanation</w:t>
      </w:r>
    </w:p>
    <w:p>
      <w:pPr>
        <w:pStyle w:val="ListNumber"/>
      </w:pPr>
      <w:r>
        <w:t>`heuristic(state, goal)` calculates Manhattan distance: for every numbered tile, it adds the horizontal and vertical distance between its current cell and its goal cell. The blank (`0`) is ignored.</w:t>
      </w:r>
    </w:p>
    <w:p>
      <w:pPr>
        <w:pStyle w:val="ListNumber"/>
      </w:pPr>
      <w:r>
        <w:t>`get_neighbors(state)` finds the blank tile and creates every legal state by swapping it with an adjacent tile (up, down, left, or right).</w:t>
      </w:r>
    </w:p>
    <w:p>
      <w:pPr>
        <w:pStyle w:val="ListNumber"/>
      </w:pPr>
      <w:r>
        <w:t>`a_star(start, goal)` stores candidates in a priority queue (`heapq`). Each candidate is prioritized by `f = g + h`, where `g` is the moves used so far and `h` is the heuristic estimate remaining.</w:t>
      </w:r>
    </w:p>
    <w:p>
      <w:pPr>
        <w:pStyle w:val="ListNumber"/>
      </w:pPr>
      <w:r>
        <w:t>The lowest-priority state is removed first. If it is the goal, the saved path is returned. A `visited` set avoids expanding a state repeatedly.</w:t>
      </w:r>
    </w:p>
    <w:p>
      <w:pPr>
        <w:pStyle w:val="ListNumber"/>
      </w:pPr>
      <w:r>
        <w:t>`display(state)` prints the tuple as three rows. The main section runs the search and displays each step.</w:t>
      </w:r>
    </w:p>
    <w:p>
      <w:r>
        <w:t>Complexity: A* can require exponential time and memory in the search depth; Manhattan distance is an admissible heuristic for the standard 8-puzzle.</w:t>
      </w:r>
    </w:p>
    <w:p>
      <w:pPr>
        <w:pStyle w:val="Heading2"/>
      </w:pPr>
      <w:r>
        <w:t>Complete Python code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import heapq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def heuristic(state, goal):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distance = 0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for i in range(9):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if state[i] != 0: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j = goal.index(state[i])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distance += abs(i // 3 - j // 3) + abs(i % 3 - j % 3)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return distance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def get_neighbors(state):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neighbors = []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zero = state.index(0)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row, col = zero // 3, zero % 3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moves = [(-1, 0), (1, 0), (0, -1), (0, 1)]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for dr, dc in moves: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r, c = row + dr, col + dc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if 0 &lt;= r &lt; 3 and 0 &lt;= c &lt; 3: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new_state = list(state)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new_zero = r * 3 + c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new_state[zero], new_state[new_zero] = \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    new_state[new_zero], new_state[zero]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neighbors.append(tuple(new_state))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return neighbors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def a_star(start, goal):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pq = []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heapq.heappush(pq, (heuristic(start, goal), 0, start, [start]))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visited = set()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while pq: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f, g, state, path = heapq.heappop(pq)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if state == goal: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return path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if state in visited: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continue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visited.add(state)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for next_state in get_neighbors(state):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if next_state not in visited: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    new_g = g + 1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    new_f = new_g + heuristic(next_state, goal)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    heapq.heappush(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        pq, (new_f, new_g, next_state, path + [next_state])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    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def display(state):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for i in range(0, 9, 3):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print(state[i:i+3])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print()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start = (1, 2, 3, 0, 4, 6, 7, 5, 8)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goal  = (1, 2, 3, 4, 5, 6, 7, 8, 0)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solution = a_star(start, goal)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print("A* Search - 8 Puzzle")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print("Number of moves:", len(solution) - 1)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print()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for i, state in enumerate(solution):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print("Step", i)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display(state)</w:t>
      </w:r>
    </w:p>
    <w:p>
      <w:r>
        <w:br w:type="page"/>
      </w:r>
    </w:p>
    <w:p>
      <w:pPr>
        <w:pStyle w:val="Heading1"/>
      </w:pPr>
      <w:r>
        <w:t>3. Breadth-First Search for the Blocks World</w:t>
      </w:r>
    </w:p>
    <w:p>
      <w:r>
        <w:t>Aim: Move blocks between three stacks to reach a target arrangement, while moving only the top block of any non-empty stack.</w:t>
      </w:r>
    </w:p>
    <w:p>
      <w:pPr>
        <w:pStyle w:val="Heading2"/>
      </w:pPr>
      <w:r>
        <w:t>Explanation</w:t>
      </w:r>
    </w:p>
    <w:p>
      <w:pPr>
        <w:pStyle w:val="ListNumber"/>
      </w:pPr>
      <w:r>
        <w:t>A state is a tuple of three stacks. Each stack is itself a tuple, and the last item represents the top block.</w:t>
      </w:r>
    </w:p>
    <w:p>
      <w:pPr>
        <w:pStyle w:val="ListNumber"/>
      </w:pPr>
      <w:r>
        <w:t>`get_next_states(state)` considers every non-empty source stack and every different destination stack. It copies the stacks, removes the top block from the source, and puts it on the destination.</w:t>
      </w:r>
    </w:p>
    <w:p>
      <w:pPr>
        <w:pStyle w:val="ListNumber"/>
      </w:pPr>
      <w:r>
        <w:t>`bfs(start, goal)` uses a FIFO queue (`deque`). It explores states in increasing number of moves, so the first goal found is a shortest path when every move has equal cost.</w:t>
      </w:r>
    </w:p>
    <w:p>
      <w:pPr>
        <w:pStyle w:val="ListNumber"/>
      </w:pPr>
      <w:r>
        <w:t>`visited` prevents repeated exploration. Each queue entry stores a state and the path leading to it. When the goal is found, the path plus the goal state is returned.</w:t>
      </w:r>
    </w:p>
    <w:p>
      <w:pPr>
        <w:pStyle w:val="ListNumber"/>
      </w:pPr>
      <w:r>
        <w:t>The final section prints the initial arrangement and each state along the solution.</w:t>
      </w:r>
    </w:p>
    <w:p>
      <w:r>
        <w:t>Complexity: For a graph with V states and E transitions, BFS takes O(V + E) time and O(V) memory.</w:t>
      </w:r>
    </w:p>
    <w:p>
      <w:pPr>
        <w:pStyle w:val="Heading2"/>
      </w:pPr>
      <w:r>
        <w:t>Complete Python code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from collections import deque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def get_next_states(state):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states = []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for i in range(3):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if not state[i]: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continue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for j in range(3):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if i == j: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    continue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new_state = [list(stack) for stack in state]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block = new_state[i].pop()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new_state[j].append(block)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states.append(tuple(tuple(stack) for stack in new_state))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return states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def bfs(start, goal):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queue = deque([(start, [])])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visited = {start}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while queue: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state, path = queue.popleft()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if state == goal: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return path + [state]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for next_state in get_next_states(state):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if next_state not in visited: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    visited.add(next_state)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    queue.append((next_state, path + [state]))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return None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Initial and goal states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start = (("A", "B"), ("C",), ())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goal = (("A",), ("B", "C"), ())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solution = bfs(start, goal)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print("Blocks World using BFS")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if solution: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for i, state in enumerate(solution):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print("Step", i, ":", state)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else: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print("No solution")</w:t>
      </w:r>
    </w:p>
    <w:p>
      <w:r>
        <w:br w:type="page"/>
      </w:r>
    </w:p>
    <w:p>
      <w:pPr>
        <w:pStyle w:val="Heading1"/>
      </w:pPr>
      <w:r>
        <w:t>4. Depth-First Search for the Water Jug Problem</w:t>
      </w:r>
    </w:p>
    <w:p>
      <w:r>
        <w:t>Aim: Measure exactly 4 litres using a 5-litre jug and a 3-litre jug, using fill, empty, and pour operations.</w:t>
      </w:r>
    </w:p>
    <w:p>
      <w:pPr>
        <w:pStyle w:val="Heading2"/>
      </w:pPr>
      <w:r>
        <w:t>Explanation</w:t>
      </w:r>
    </w:p>
    <w:p>
      <w:pPr>
        <w:pStyle w:val="ListNumber"/>
      </w:pPr>
      <w:r>
        <w:t>The state `(a, b)` records the current amount of water in the 5-litre jug A and 3-litre jug B.</w:t>
      </w:r>
    </w:p>
    <w:p>
      <w:pPr>
        <w:pStyle w:val="ListNumber"/>
      </w:pPr>
      <w:r>
        <w:t>`visited` stores states already explored, preventing cycles. `path` records the current sequence of states.</w:t>
      </w:r>
    </w:p>
    <w:p>
      <w:pPr>
        <w:pStyle w:val="ListNumber"/>
      </w:pPr>
      <w:r>
        <w:t>The goal test succeeds if either jug contains the target amount.</w:t>
      </w:r>
    </w:p>
    <w:p>
      <w:pPr>
        <w:pStyle w:val="ListNumber"/>
      </w:pPr>
      <w:r>
        <w:t>The `moves` list represents filling either jug, emptying either jug, pouring A into B, and pouring B into A. `min` and `max` ensure that the jug capacities are not exceeded and water is not made negative.</w:t>
      </w:r>
    </w:p>
    <w:p>
      <w:pPr>
        <w:pStyle w:val="ListNumber"/>
      </w:pPr>
      <w:r>
        <w:t>DFS recursively explores each possible next state. If a branch fails, `path.pop()` removes its last state before trying another branch.</w:t>
      </w:r>
    </w:p>
    <w:p>
      <w:r>
        <w:t>Complexity: The state space is finite: at most (5 + 1) × (3 + 1) = 24 integer-volume states. DFS uses O(V + E) time and O(V) memory for this state graph.</w:t>
      </w:r>
    </w:p>
    <w:p>
      <w:pPr>
        <w:pStyle w:val="Heading2"/>
      </w:pPr>
      <w:r>
        <w:t>Complete Python code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DFS for Water Jug Problem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def dfs(a, b, target, visited, path):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if (a, b) in visited: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return False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visited.add((a, b))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path.append((a, b))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if a == target or b == target: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return True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moves = [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(5, b),                 # Fill Jug A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(a, 3),                 # Fill Jug B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(0, b),                 # Empty Jug A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(a, 0),                 # Empty Jug B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(max(0, a-(3-b)), min(3, a+b)),  # A -&gt; B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(min(5, a+b), max(0, b-(5-a)))   # B -&gt; A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]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for state in moves: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if dfs(state[0], state[1], target, visited, path):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return True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path.pop()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return False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Jug capacities: 5L and 3L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Target: 4L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visited = set()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path = []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if dfs(0, 0, 4, visited, path):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print("Solution:")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for state in path: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print(state)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else: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print("No solution")</w:t>
      </w:r>
    </w:p>
    <w:p>
      <w:r>
        <w:br w:type="page"/>
      </w:r>
    </w:p>
    <w:p>
      <w:pPr>
        <w:pStyle w:val="Heading1"/>
      </w:pPr>
      <w:r>
        <w:t>5. Intelligent Number-Guessing Agent (Higher / Lower)</w:t>
      </w:r>
    </w:p>
    <w:p>
      <w:r>
        <w:t>Aim: Guess a number chosen by the user from 1 to 100 using feedback to narrow the search range.</w:t>
      </w:r>
    </w:p>
    <w:p>
      <w:pPr>
        <w:pStyle w:val="Heading2"/>
      </w:pPr>
      <w:r>
        <w:t>Explanation</w:t>
      </w:r>
    </w:p>
    <w:p>
      <w:pPr>
        <w:pStyle w:val="ListNumber"/>
      </w:pPr>
      <w:r>
        <w:t>`low` and `high` define the range of possible answers. The agent guesses the midpoint using integer division: `(low + high) // 2`.</w:t>
      </w:r>
    </w:p>
    <w:p>
      <w:pPr>
        <w:pStyle w:val="ListNumber"/>
      </w:pPr>
      <w:r>
        <w:t>If the user enters `correct`, the program reports the answer and number of attempts, then stops.</w:t>
      </w:r>
    </w:p>
    <w:p>
      <w:pPr>
        <w:pStyle w:val="ListNumber"/>
      </w:pPr>
      <w:r>
        <w:t>If the user says `higher`, the target is above the guess, so `low` becomes `guess + 1`. If the user says `lower`, `high` becomes `guess - 1`.</w:t>
      </w:r>
    </w:p>
    <w:p>
      <w:pPr>
        <w:pStyle w:val="ListNumber"/>
      </w:pPr>
      <w:r>
        <w:t>Invalid feedback displays a warning and asks again. If the bounds cross, the feedback was inconsistent with any number in the original range.</w:t>
      </w:r>
    </w:p>
    <w:p>
      <w:r>
        <w:t>Complexity: With consistent feedback, binary search needs O(log n) guesses and O(1) extra space.</w:t>
      </w:r>
    </w:p>
    <w:p>
      <w:pPr>
        <w:pStyle w:val="Heading2"/>
      </w:pPr>
      <w:r>
        <w:t>Complete Python code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Intelligent Agent for Number Guessing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Feedback: Higher / Lower / Correct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def intelligent_agent(low, high):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print(f"Think of a number between {low} and {high}.")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print("I will try to guess it!")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attempts = 0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while low &lt;= high: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# Intelligent guess using binary search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guess = (low + high) // 2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attempts += 1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print(f"\nMy guess is: {guess}")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feedback = input("Is it Higher, Lower, or Correct? ").lower()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if feedback == "correct":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print(f"\nI guessed the number {guess} correctly!")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print(f"Number of attempts: {attempts}")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return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elif feedback == "higher":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# Target number is higher than the guess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low = guess + 1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elif feedback == "lower":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# Target number is lower than the guess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high = guess - 1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else: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print("Invalid feedback! Please enter Higher, Lower, or Correct.")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print("The feedback provided was inconsistent.")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Start the intelligent agent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intelligent_agent(1, 100)</w:t>
      </w:r>
    </w:p>
    <w:p>
      <w:r>
        <w:br w:type="page"/>
      </w:r>
    </w:p>
    <w:p>
      <w:pPr>
        <w:pStyle w:val="Heading1"/>
      </w:pPr>
      <w:r>
        <w:t>6. Simple Rule-Based Chatbot</w:t>
      </w:r>
    </w:p>
    <w:p>
      <w:r>
        <w:t>Aim: Respond to a small set of predefined text patterns without machine learning.</w:t>
      </w:r>
    </w:p>
    <w:p>
      <w:pPr>
        <w:pStyle w:val="Heading2"/>
      </w:pPr>
      <w:r>
        <w:t>Explanation</w:t>
      </w:r>
    </w:p>
    <w:p>
      <w:pPr>
        <w:pStyle w:val="ListNumber"/>
      </w:pPr>
      <w:r>
        <w:t>`chatbot()` prints a welcome message and enters a loop that repeatedly reads the user's input.</w:t>
      </w:r>
    </w:p>
    <w:p>
      <w:pPr>
        <w:pStyle w:val="ListNumber"/>
      </w:pPr>
      <w:r>
        <w:t>`lower()` converts the input to lowercase so the checks are not case-sensitive.</w:t>
      </w:r>
    </w:p>
    <w:p>
      <w:pPr>
        <w:pStyle w:val="ListNumber"/>
      </w:pPr>
      <w:r>
        <w:t>The `if` / `elif` chain checks for keywords such as greetings, name questions, help, college, thanks, and goodbye. The first matching rule determines the response.</w:t>
      </w:r>
    </w:p>
    <w:p>
      <w:pPr>
        <w:pStyle w:val="ListNumber"/>
      </w:pPr>
      <w:r>
        <w:t>When the input contains `bye` or `exit`, the chatbot prints a goodbye message and `break` ends the loop.</w:t>
      </w:r>
    </w:p>
    <w:p>
      <w:pPr>
        <w:pStyle w:val="ListNumber"/>
      </w:pPr>
      <w:r>
        <w:t>If no rule matches, the default response says it does not understand.</w:t>
      </w:r>
    </w:p>
    <w:p>
      <w:r>
        <w:t>Complexity: For a fixed number of rules, processing is effectively O(L) per message, where L is the input length.</w:t>
      </w:r>
    </w:p>
    <w:p>
      <w:pPr>
        <w:pStyle w:val="Heading2"/>
      </w:pPr>
      <w:r>
        <w:t>Complete Python code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Simple Rule-Based Chatbot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Practical B4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def chatbot():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print("Chatbot: Hello! I am a simple chatbot.")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print("Chatbot: You can ask me about my name, time, greetings, or say bye.")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while True: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user_input = input("You: ").lower()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# Greeting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if "hello" in user_input or "hi" in user_input: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print("Chatbot: Hello! How can I help you?")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# Name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elif "your name" in user_input or "who are you" in user_input: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print("Chatbot: I am a rule-based chatbot.")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# How are you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elif "how are you" in user_input: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print("Chatbot: I am fine! Thank you for asking.")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# Help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elif "help" in user_input: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print("Chatbot: I can respond to simple predefined questions.")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# College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elif "college" in user_input: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print("Chatbot: I can help you with basic college-related queries.")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# Thank you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elif "thank" in user_input: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print("Chatbot: You're welcome!")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# Exit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elif "bye" in user_input or "exit" in user_input: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print("Chatbot: Goodbye! Have a nice day.")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break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# Unknown input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else: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print("Chatbot: Sorry, I don't understand that.")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Start chatbot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chatbot()</w:t>
      </w:r>
    </w:p>
    <w:p>
      <w:r>
        <w:br w:type="page"/>
      </w:r>
    </w:p>
    <w:p>
      <w:pPr>
        <w:pStyle w:val="Heading1"/>
      </w:pPr>
      <w:r>
        <w:t>7. Simple Reflex Agent for the Vacuum-Cleaner World</w:t>
      </w:r>
    </w:p>
    <w:p>
      <w:r>
        <w:t>Aim: Choose an action from the agent's current location and the observed cleanliness of that location.</w:t>
      </w:r>
    </w:p>
    <w:p>
      <w:pPr>
        <w:pStyle w:val="Heading2"/>
      </w:pPr>
      <w:r>
        <w:t>Explanation</w:t>
      </w:r>
    </w:p>
    <w:p>
      <w:pPr>
        <w:pStyle w:val="ListNumber"/>
      </w:pPr>
      <w:r>
        <w:t>`vacuum_agent(location, status)` receives the current square (`A` or `B`) and whether it is `Dirty` or `Clean`.</w:t>
      </w:r>
    </w:p>
    <w:p>
      <w:pPr>
        <w:pStyle w:val="ListNumber"/>
      </w:pPr>
      <w:r>
        <w:t>If the current square is dirty, it returns `Suck`.</w:t>
      </w:r>
    </w:p>
    <w:p>
      <w:pPr>
        <w:pStyle w:val="ListNumber"/>
      </w:pPr>
      <w:r>
        <w:t>If the square is clean and the agent is at A, it returns `Move Right`; if it is at B, it returns `Move Left`.</w:t>
      </w:r>
    </w:p>
    <w:p>
      <w:pPr>
        <w:pStyle w:val="ListNumber"/>
      </w:pPr>
      <w:r>
        <w:t>The four print statements test the combinations of A/B and Dirty/Clean. The agent uses only the current percept, which is the defining property of a simple reflex agent.</w:t>
      </w:r>
    </w:p>
    <w:p>
      <w:r>
        <w:t>Complexity: Each action selection uses O(1) time and O(1) extra space.</w:t>
      </w:r>
    </w:p>
    <w:p>
      <w:pPr>
        <w:pStyle w:val="Heading2"/>
      </w:pPr>
      <w:r>
        <w:t>Complete Python code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def vacuum_agent(location, status):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if status == "Dirty":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return "Suck"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elif location == "A":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return "Move Right"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elif location == "B":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return "Move Left"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Test cases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print(vacuum_agent("A", "Dirty"))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print(vacuum_agent("A", "Clean"))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print(vacuum_agent("B", "Dirty"))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print(vacuum_agent("B", "Clean"))</w:t>
      </w:r>
    </w:p>
    <w:p>
      <w:r>
        <w:br w:type="page"/>
      </w:r>
    </w:p>
    <w:p>
      <w:pPr>
        <w:pStyle w:val="Heading1"/>
      </w:pPr>
      <w:r>
        <w:t>8. Tower of Hanoi Using Recursion</w:t>
      </w:r>
    </w:p>
    <w:p>
      <w:r>
        <w:t>Aim: Move a stack of disks from peg A to peg C using peg B, never placing a larger disk on a smaller disk.</w:t>
      </w:r>
    </w:p>
    <w:p>
      <w:pPr>
        <w:pStyle w:val="Heading2"/>
      </w:pPr>
      <w:r>
        <w:t>Explanation</w:t>
      </w:r>
    </w:p>
    <w:p>
      <w:pPr>
        <w:pStyle w:val="ListNumber"/>
      </w:pPr>
      <w:r>
        <w:t>`tower_of_hanoi(n, source, auxiliary, destination)` describes the recursive solution.</w:t>
      </w:r>
    </w:p>
    <w:p>
      <w:pPr>
        <w:pStyle w:val="ListNumber"/>
      </w:pPr>
      <w:r>
        <w:t>The base case `n == 1` moves the smallest remaining disk directly from source to destination.</w:t>
      </w:r>
    </w:p>
    <w:p>
      <w:pPr>
        <w:pStyle w:val="ListNumber"/>
      </w:pPr>
      <w:r>
        <w:t>For larger `n`, it first moves `n - 1` disks from source to auxiliary, moves disk `n` to destination, and then moves the `n - 1` disks from auxiliary to destination.</w:t>
      </w:r>
    </w:p>
    <w:p>
      <w:pPr>
        <w:pStyle w:val="ListNumber"/>
      </w:pPr>
      <w:r>
        <w:t>The main program asks for the number of disks and starts the procedure with pegs A, B, and C.</w:t>
      </w:r>
    </w:p>
    <w:p>
      <w:r>
        <w:t>Complexity: The number of moves is 2^n − 1, so time is O(2^n). Recursion depth is O(n). Enter a positive integer for n.</w:t>
      </w:r>
    </w:p>
    <w:p>
      <w:pPr>
        <w:pStyle w:val="Heading2"/>
      </w:pPr>
      <w:r>
        <w:t>Complete Python code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Tower of Hanoi using State Space Search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State represents the positions of all disks on the three pegs.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def tower_of_hanoi(n, source, auxiliary, destination):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# Base case: If only one disk remains, move it directly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if n == 1: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print(f"Move disk 1 from {source} to {destination}")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return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# Move n-1 disks from source to auxiliary peg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tower_of_hanoi(n - 1, source, destination, auxiliary)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# Move the largest disk to the destination peg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print(f"Move disk {n} from {source} to {destination}")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# Move n-1 disks from auxiliary to destination peg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tower_of_hanoi(n - 1, auxiliary, source, destination)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Main program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n = int(input("Enter the number of disks: "))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print("\nSteps to solve Tower of Hanoi:")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tower_of_hanoi(n, 'A', 'B', 'C')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Explanation: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1. A, B, and C represent the three pegs.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2. The initial state has all disks on peg A.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3. The goal state has all disks on peg C in the correct order.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4. A valid state transition moves one disk at a time.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5. A larger disk cannot be placed on a smaller disk.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6. The recursive function explores the sequence of valid moves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   needed to reach the goal state.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7. The minimum number of moves required is 2^n - 1.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8. This recursive solution finds an optimal path through the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   state space, although it does not explicitly store a search tree.</w:t>
      </w:r>
    </w:p>
    <w:p>
      <w:r>
        <w:br w:type="page"/>
      </w:r>
    </w:p>
    <w:p>
      <w:pPr>
        <w:pStyle w:val="Heading1"/>
      </w:pPr>
      <w:r>
        <w:t>9. Local Beam Search for the Traveling Salesperson Problem (TSP)</w:t>
      </w:r>
    </w:p>
    <w:p>
      <w:r>
        <w:t>Aim: Find a short round-trip visiting each of five cities, using a distance matrix and a heuristic search.</w:t>
      </w:r>
    </w:p>
    <w:p>
      <w:pPr>
        <w:pStyle w:val="Heading2"/>
      </w:pPr>
      <w:r>
        <w:t>Explanation</w:t>
      </w:r>
    </w:p>
    <w:p>
      <w:pPr>
        <w:pStyle w:val="ListNumber"/>
      </w:pPr>
      <w:r>
        <w:t>`distance` stores the distance between each pair of cities. `N` is the number of cities.</w:t>
      </w:r>
    </w:p>
    <w:p>
      <w:pPr>
        <w:pStyle w:val="ListNumber"/>
      </w:pPr>
      <w:r>
        <w:t>`tour_cost(tour)` adds distances between consecutive cities and then adds the return trip from the last city to the first.</w:t>
      </w:r>
    </w:p>
    <w:p>
      <w:pPr>
        <w:pStyle w:val="ListNumber"/>
      </w:pPr>
      <w:r>
        <w:t>`get_neighbors(tour)` creates alternative tours by swapping two city positions. The first city is kept fixed in these swaps to reduce equivalent rotations.</w:t>
      </w:r>
    </w:p>
    <w:p>
      <w:pPr>
        <w:pStyle w:val="ListNumber"/>
      </w:pPr>
      <w:r>
        <w:t>`local_beam_search(k=3, iterations=100)` begins with `k` random tours. Each iteration generates neighbors of all current tours, removes duplicates, sorts candidates by tour cost, and retains the best `k`.</w:t>
      </w:r>
    </w:p>
    <w:p>
      <w:pPr>
        <w:pStyle w:val="ListNumber"/>
      </w:pPr>
      <w:r>
        <w:t>The best tour seen is tracked across iterations. The result is printed using city labels 1 through 5 instead of zero-based indices.</w:t>
      </w:r>
    </w:p>
    <w:p>
      <w:r>
        <w:t>Complexity: The neighbor generator creates O(N²) neighbors per tour; sorting the combined candidate set adds a sorting cost each iteration. Because initial tours are random, results can vary between runs.</w:t>
      </w:r>
    </w:p>
    <w:p>
      <w:pPr>
        <w:pStyle w:val="Heading2"/>
      </w:pPr>
      <w:r>
        <w:t>Complete Python code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import random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Distance matrix between cities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distance = [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[0, 10, 15, 20, 25],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[10, 0, 35, 25, 30],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[15, 35, 0, 30, 20],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[20, 25, 30, 0, 15],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[25, 30, 20, 15, 0]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]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N = len(distance)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Calculate total distance of a tour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def tour_cost(tour):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cost = 0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for i in range(N - 1):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cost += distance[tour[i]][tour[i + 1]]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# Return to starting city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cost += distance[tour[-1]][tour[0]]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return cost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Generate neighboring tours by swapping two cities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def get_neighbors(tour):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neighbors = []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for i in range(1, N):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for j in range(i + 1, N):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new_tour = tour[:]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new_tour[i], new_tour[j] = new_tour[j], new_tour[i]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neighbors.append(new_tour)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return neighbors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Local Beam Search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def local_beam_search(k=3, iterations=100):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# Generate k random initial tours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states = []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for _ in range(k):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tour = list(range(N))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random.shuffle(tour)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states.append(tour)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best_tour = min(states, key=tour_cost)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best_cost = tour_cost(best_tour)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for _ in range(iterations):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# Generate all successors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candidates = []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for tour in states: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candidates.extend(get_neighbors(tour))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# Remove duplicate tours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unique = []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seen = set()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for tour in candidates: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key = tuple(tour)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if key not in seen: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    seen.add(key)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    unique.append(tour)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# Select k best candidates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unique.sort(key=tour_cost)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states = unique[:k]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# Update global best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current_best = min(states, key=tour_cost)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current_cost = tour_cost(current_best)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if current_cost &lt; best_cost: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best_tour = current_best[:]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        best_cost = current_cost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   return best_tour, best_cost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# Run the algorithm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best_tour, best_cost = local_beam_search(k=3, iterations=100)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print("Best Tour:", [city + 1 for city in best_tour])</w:t>
      </w:r>
    </w:p>
    <w:p>
      <w:pPr>
        <w:spacing w:after="0"/>
        <w:ind w:left="173"/>
      </w:pPr>
      <w:r>
        <w:rPr>
          <w:rFonts w:ascii="Consolas" w:hAnsi="Consolas"/>
          <w:color w:val="282828"/>
          <w:sz w:val="16"/>
        </w:rPr>
        <w:t>print("Minimum Distance:", best_cost)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